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Demo - All Question Types and Fences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Simile → A comparison using like or as; Metaphor → A direct comparison without using like or as; Personification → Giving human traits to nonhuman things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