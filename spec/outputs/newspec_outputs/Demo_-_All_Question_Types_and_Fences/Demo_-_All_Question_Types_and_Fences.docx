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Demo - All Question Types and Fences</w:t>
      </w:r>
    </w:p>
    <w:p>
      <w:r>
        <w:t>Name: _________________________  Date: __________</w:t>
      </w:r>
    </w:p>
    <w:p/>
    <w:p>
      <w:r>
        <w:rPr>
          <w:rFonts w:ascii="Calibri" w:hAnsi="Calibri"/>
          <w:i/>
          <w:sz w:val="22"/>
        </w:rPr>
        <w:t>Read the passage below.</w:t>
        <w:br/>
        <w:t>```excerpt</w:t>
        <w:br/>
        <w:t>She stood at the edge of the field, heart pounding, watching the storm roll in over the trees.</w:t>
        <w:br/>
        <w:t>```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Based on the passage, which sentence best describes the narrator's feeling at the end?</w:t>
        <w:br/>
        <w:t>```prose</w:t>
        <w:br/>
        <w:t>She let out a slow breath and finally stepped forward.</w:t>
        <w:br/>
        <w:t>```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A. She feels calm and ready.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B. She feels completely confused.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C. She feels bored and uninterested.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D. She feels angrier than before.</w:t>
            </w:r>
          </w:p>
        </w:tc>
      </w:tr>
    </w:tbl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details from the passage show that the narrator is nervous but determined? Select ALL that apply.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Read the short paragraph below.</w:t>
        <w:br/>
        <w:t>```prose</w:t>
        <w:br/>
        <w:t>The classroom buzzed with quiet energy as students scribbled in their notebooks.</w:t>
        <w:br/>
        <w:t>```</w:t>
        <w:br/>
        <w:t>This sentence is an example of vivid description.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True    B. False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Match each term to its correct definition.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The main [ca328cdbcc8a45669c5fc156dbdd10a4] of the passage about the storm is courage.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Read the poem.</w:t>
        <w:br/>
        <w:t>```poetry</w:t>
        <w:br/>
        <w:t>I used to whisper in the dark,</w:t>
        <w:br/>
        <w:t>Afraid to raise my voice.</w:t>
        <w:br/>
        <w:t>But now my words ignite a spark;</w:t>
        <w:br/>
        <w:t>I finally made a choice.</w:t>
        <w:br/>
        <w:t>```</w:t>
        <w:br/>
        <w:t>Explain how the speaker has changed over time. Use evidence from the poem in your response.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Upload a photo or PDF of your annotated copy of today's poem. Make sure your name is visible on the page.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Place the steps for running this Python program in the correct order.</w:t>
        <w:br/>
        <w:t>```python</w:t>
        <w:br/>
        <w:t>for i in range(3):</w:t>
        <w:br/>
        <w:t xml:space="preserve">    print("Hello")</w:t>
        <w:br/>
        <w:t>```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Read each sentence and categorize it as a simple sentence or a compound sentence.</w:t>
      </w:r>
    </w:p>
    <w:p>
      <w:r>
        <w:t>Answer: _____________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Solve the equation shown below.</w:t>
        <w:br/>
        <w:t>```math</w:t>
        <w:br/>
        <w:t>3x + 5 = 17</w:t>
        <w:br/>
        <w:t>```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