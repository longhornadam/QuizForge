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3 - All Question Types, No Stimulus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strategy best helps keep a research project organized from start to finish?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Wait until the night before to gather sources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Skip outlining and start writing immediately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Use a checklist and timeline to track tasks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Rely on memory instead of notes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actions show active learning while reading a chapter? Select ALL that apply.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A growth mindset means believing abilities can strengthen with practice, feedback, and effort.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True    B. False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Match each part of an argument to what it contributes.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The law of conservation says energy is never lost; it simply [6143094eb5304f238f4735f47fa9d249] from one [6143094eb5304f238f4735f47fa9d249] to another.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How would you break down a multi-step math problem so you avoid small mistakes? Describe the checkpoints you would use before moving to the next step.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Upload a photo or PDF of a neatly labeled data table from a simple experiment you ran (such as how fast ice melts in different cups).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Place the scientific investigation steps in the correct order.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Categorize each observation from a classroom lab as qualitative or quantitative.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Solve the expression below.</w:t>
        <w:br/>
        <w:t>```math</w:t>
        <w:br/>
        <w:t>(18 - 6) ÷ 3 + 4 = ?</w:t>
        <w:br/>
        <w:t>```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