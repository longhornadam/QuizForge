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3 - All Question Types, No Stimulus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Claim → The position or answer you are asserting; Evidence → Facts or data that support the claim; Reasoning → Explanation that links evidence to the claim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