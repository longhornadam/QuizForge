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4 - Doc-Friendly All Question Types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B, C, 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False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Graduated cylinder → Volume of a liquid; Spring scale → Force or weight; Stopwatch → Elapsed time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?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2.0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