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Attempt 6 - Stimulus Plus MC Set</w:t>
      </w:r>
    </w:p>
    <w:p>
      <w:r>
        <w:t>Name: _________________________  Date: __________</w:t>
      </w:r>
    </w:p>
    <w:p/>
    <w:p>
      <w:r>
        <w:rPr>
          <w:rFonts w:ascii="Calibri" w:hAnsi="Calibri"/>
          <w:i/>
          <w:sz w:val="22"/>
        </w:rPr>
        <w:t>Read the short notice:</w:t>
        <w:br/>
        <w:t>```prose</w:t>
        <w:br/>
        <w:t>The robotics club is hosting a Saturday build session. Teams will test lightweight bridge designs, collect load-to-failure data, and decide which variables to change for the final build.</w:t>
        <w:br/>
        <w:t>```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What is the main goal of the Saturday build session?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Decorate the classroom for an awards night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Vote on club officers for the semester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Test bridges and use data to choose improvements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Watch videos about famous bridges without building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Which evidence would best support a bridge design improvement?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Load-to-failure numbers showing one design held more weight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 story about a bridge from a movie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 team slogan written on the side of the bridge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 dramatic guess about which bridge looks strongest without data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What variable should teams record to compare designs fairly?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Amount of mass each bridge holds before breaking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Team members' snack choices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Favorite music the team plays during testing sessions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Color of the glue used on each joint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Which study plan best uses spaced practice for a science test?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Cram for two hours the night before without any breaks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Review notes for 20 minutes over five days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Skim headings without doing any practice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Read the textbook aloud only on the test day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When a math answer looks too large, what should you check first?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A. Whether the problem used a favorite number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B. If the pencil needs sharpening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C. How long the problem has been assigned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D. Units and whether a conversion was missed</w:t>
            </w:r>
          </w:p>
        </w:tc>
      </w:tr>
    </w:tbl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Which option shows active reading of a textbook section?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Pause to paraphrase each subsection in your own words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Highlight everything without review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Skip diagrams and only read the captions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Flip pages quickly just to finish the chapter sooner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In data tables, why are units placed in column headers?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Because units replace the need for labels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To stretch the table so it looks detailed even without data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So each number is clearly tied to its measurement scale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To hide the units from readers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Which step comes first when designing an investigation?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Select a graph style before choosing variables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Share a conclusion before collecting any measurements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Skip planning and start measuring immediately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Write a clear, testable question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Which statement about a controlled variable is correct?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It stays the same so only the tested factor changes results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It replaces the need for a hypothesis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It is another name for the dependent variable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Change it every trial to keep the experiment interesting even if it confuses results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How should you handle an unfamiliar formula on a quiz?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Change variable names to random symbols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Leave units out to save time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Ignore the formula and guess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Identify known variables, plug in given values, and track units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