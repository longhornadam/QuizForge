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7 - DocX All Types (12 Questions)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Read the short notice:</w:t>
        <w:br/>
        <w:t>```prose</w:t>
        <w:br/>
        <w:t>The robotics club is hosting a Saturday build session. Teams will test lightweight bridge designs, collect load-to-failure data, and decide which variables to change for the final build.</w:t>
        <w:br/>
        <w:t>```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main goal of the Saturday build session?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Test bridges and use data to choose improvements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Watch videos about famous bridges without building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Decorate the classroom for an awards night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Vote on club officers for the semester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evidence would best support a bridge design improvement?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team slogan written on the side of the bridge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dramatic guess about which bridge looks strongest without data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story about a bridge from a movie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Load-to-failure numbers showing one design held more weight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note-taking approach helps capture main ideas from a lecture?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Use a short outline with headings and key phrases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Only jot down vocabulary, not explanations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Write every word the speaker says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Skip notes and rely on memory later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Select ALL active study habits that improve recall. Circle every correct letter: A) Teach someone else B) Space practice over days C) Highlight everything once D) Mix different problem types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Circle True or False: Checking units in every calculation helps catch setup errors early.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    B. False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Match each lab tool to what it measures. Write the letter (A-C) next to each tool.</w:t>
        <w:br/>
        <w:t>A) Volume of a liquid</w:t>
        <w:br/>
        <w:t>B) Force or weight</w:t>
        <w:br/>
        <w:t>C) Elapsed time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 controlled variable is a factor kept [0b8b0ad2c933496eb889f8059a0f21c7] so results depend only on what you test.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Number the steps 1-4 to show the correct scientific method sequence. Write the number beside each item.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Write QL (Qualitative), QT (Quantitative), or U (Uncategorized) next to each observation.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Compute the value of the expression: (18 - 6) / 3 + 4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Describe how you would troubleshoot a math word problem when your first answer seems too large. Mention at least two checkpoints (units, estimation, inverse operations, or calculator entry) before trying again.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Upload a clear photo or PDF of a data table from a quick investigation you ran (for example, cooling different liquids). Include a title, labeled columns with units, at least five data rows, and one brief note on possible error sources.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