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5 - Stimulus Plus MC Set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