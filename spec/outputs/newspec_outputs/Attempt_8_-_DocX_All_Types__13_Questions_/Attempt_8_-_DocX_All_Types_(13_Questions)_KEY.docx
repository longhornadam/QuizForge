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8 - DocX All Types (13 Questions)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C,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Reliable data table → Verify totals and spot trends; Expert interview → Gain context and real-world examples; Quick search result → Find a starting definition to refine later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