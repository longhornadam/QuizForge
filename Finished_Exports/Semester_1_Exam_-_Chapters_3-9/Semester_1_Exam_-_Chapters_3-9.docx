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1 Exam - Chapters 3-9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Python and why is it often used for introductory programming?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is a web-only language that cannot run on desktop computers.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is a high-level language known for readability and simple syntax.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is a compiled language that runs faster than C++.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is a machine-level language that requires manual memory management.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is the difference between source code and a Python interpreter?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Source code is the hardware; the interpreter is the software.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Source code is the text you write; the interpreter translates and executes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interpreter writes the code; the source code runs it.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There is no difference; they are synonyms.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Given the code below, what is the output?</w:t>
        <w:br/>
        <w:br/>
        <w:br/>
        <w:t>print("A")</w:t>
        <w:br/>
        <w:t>print("B")</w:t>
        <w:br/>
        <w:t>print("C")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B C on the same line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ABC with no spaces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 B A on separate lines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then B then C on separate lines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line of code contains a syntax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print("5" + "10")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print("Hello 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print(5 + 10)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print("Hello World)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of the following variable names is INVALID?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player_score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TOTAL_SCORE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1stPlace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score1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If you write myAge = 17, what data type does Python assign and why?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Integer, because the value has no decimal point.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Boolean, because the value is positive.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String, because variables are text by default.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Float, because all numbers in Python are floats.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scenario best represents the concept of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Writing a program that outputs every single calculation step to the screen.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Reading a binary file bit by bit to understand the data.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Using a map that shows major roads but hides individual trees and driveways.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Typing out the full memory address of a variable.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data type is best suited to store the value 3.14?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Float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String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Boolean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Integer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is the value of x after this code runs?</w:t>
        <w:br/>
        <w:br/>
        <w:br/>
        <w:t>x = 10</w:t>
        <w:br/>
        <w:t>x = x + 5</w:t>
        <w:br/>
        <w:t>x = 20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35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is the result of the expression: 2 + 3 * 4?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is the difference between / and // in Python?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/ performs integer division; // performs floating-point division.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/ is used for strings; // is used for numbers.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/ results in a float; // results in an integer (floored).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/ is for addition, // is for subtraction.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What is the result of 17 % 5 and what does it represent?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2; it represents the remainder after division.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3; it represents how many times 5 goes into 17.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5; it represents the divisor.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3.4; it represents the exact division result.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happens if you run print("Cat", "Dog")?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raises a SyntaxError.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prints CatDog.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prints Cat Dog with a space in between.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prints Cat and Dog on separate lines.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What is the output of the following code?</w:t>
        <w:br/>
        <w:br/>
        <w:br/>
        <w:t>print("One", end="-")</w:t>
        <w:br/>
        <w:t>print("Two")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One- on line 1, Two on line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One-Two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- Two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One on line 1, Two on line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Why does print("Score: " + 100) cause an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You must use subtraction instead of addition.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number is too large to be printed.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You cannot print numbers in Python.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Python cannot implicitly concatenate a string and an integer.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The input() function always returns data as which type?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Float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String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type depends on what the user types.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Integer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Which user input would cause a ValueError for this code?</w:t>
        <w:br/>
        <w:br/>
        <w:br/>
        <w:t>age = int(input("Enter age: "))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-5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fifteen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Which format string correctly pads the number 5 with zeroes to make it 005?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"{:.3f}".format(5)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"{:pad3}".format(5)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"{:3}".format(5)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"{:03}".format(5)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What does the expression 5 &gt;= 3 evaluate to?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True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False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What is the result of: True and False?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False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True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Given the code below, which block runs?</w:t>
        <w:br/>
        <w:br/>
        <w:br/>
        <w:t>x = 10</w:t>
        <w:br/>
        <w:t>if x &lt; 5:</w:t>
        <w:br/>
        <w:t xml:space="preserve">    print("A")</w:t>
        <w:br/>
        <w:t>elif x == 10:</w:t>
        <w:br/>
        <w:t xml:space="preserve">    print("B")</w:t>
        <w:br/>
        <w:t>else:</w:t>
        <w:br/>
        <w:t xml:space="preserve">    print("C")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 and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What error is present in this conditional?</w:t>
        <w:br/>
        <w:br/>
        <w:br/>
        <w:t>if user_input = "yes":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"yes" should not be in quotes.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if statements cannot check strings.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should use == for comparison.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needs a semicolon at the end.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Trace the output if score = 85:?</w:t>
        <w:br/>
        <w:br/>
        <w:br/>
        <w:t>if score &gt; 70:</w:t>
        <w:br/>
        <w:t xml:space="preserve">    if score &gt; 90:</w:t>
        <w:br/>
        <w:t xml:space="preserve">        print("A")</w:t>
        <w:br/>
        <w:t xml:space="preserve">    else:</w:t>
        <w:br/>
        <w:t xml:space="preserve">        print("B")</w:t>
        <w:br/>
        <w:t>else:</w:t>
        <w:br/>
        <w:t xml:space="preserve">    print("C")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Nothing is printed.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Which logical operator returns True only if BOTH conditions are true?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xor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and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A program runs, but calculates the tax rate incorrectly because the math formula is wrong. What type of error is this?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Runtime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Compilation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Logic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Syntax 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If a program crashes and displays a traceback, what does the line number tell you?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number of variables in the code.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location where the error was detected.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exact memory address where the code is stored.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number of times the code has been run.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What is the error in this code?</w:t>
        <w:br/>
        <w:br/>
        <w:br/>
        <w:t>price = 100</w:t>
        <w:br/>
        <w:t>total = price * 1.05</w:t>
        <w:br/>
        <w:t>print("Total is: " + Total)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There is no error.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Runtime error: variable Total is not defined (case sensitivity).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Syntax error: missing parenthesis.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Logic error: the tax rate is too high.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Which debugging tool allows you to pause a program and step through it line-by-line?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Code Reviewer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Compiler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Linter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Debugger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If a program accepts a list of items, which case is most likely to reveal a boundary condition error?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An empty list.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list with 5 items.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list with 10 items.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list with strings.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Why does dividing by zero (10 / 0) cause an exception?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Python is not capable of doing division.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is a syntax error because zero is not a number.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returns infinity, which fills up the computer's RAM.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is mathematically undefined, so Python stops execution to prevent bad data.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31. How many times will this loop run?</w:t>
        <w:br/>
        <w:br/>
        <w:br/>
        <w:t>for char in "Hello":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Infinite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5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32. What numbers are printed by: for i in range(1, 4):?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1, 2, 3,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0, 1, 2,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1, 2, 3, 4,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1, 2,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33. What happens if the condition of a while loop is False the very first time it is checked?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program crashes.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loop runs once, then stops.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loop body is skipped entirely.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loop becomes an infinite loop.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34. Why is this an infinite loop?</w:t>
        <w:br/>
        <w:br/>
        <w:br/>
        <w:t>x = 5</w:t>
        <w:br/>
        <w:t>while x &gt; 0:</w:t>
        <w:br/>
        <w:t xml:space="preserve">    print(x)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value of x never changes within the loop.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condition x &gt; 0 is invalid.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while loops are always infinite.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x starts as positive.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35. If you want to loop "until x is zero", which condition should you use?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while x != 0: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until x = 0: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x in 0: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while x == 0: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36. You need to read lines from a file until there are no more lines. You do not know how many lines exist. Which loop is best?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for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while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range() function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nested if statement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37. In the list scores = [80, 90, 100], what is the index of the value 90?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90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38. What is the state of myList after this code?</w:t>
        <w:br/>
        <w:br/>
        <w:br/>
        <w:t>myList = [10, 20, 30]</w:t>
        <w:br/>
        <w:t>myList[0] = 99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[10, 20, 30, 99]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[99, 10, 20,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Error: Lists cannot be changed.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[99, 20, 30]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39. What does the slice colors[1:3] return given colors = ["red", "green", "blue", "yellow"]?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["green", "blue"]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["red", "green", "blue"]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["green", "blue", "yellow"]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["red", "green"]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40. Which function works on a List but causes an error on a Tuple?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print()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index()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append()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len()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41. In a standard linear search loop, what happens if the target value is NOT found?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loop finishes without returning or printing the found message.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loop restarts from the beginning.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computer automatically switches to a binary search.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program crashes.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42. Why are tuples immutable (unchangeable), and when should you use them?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are slower than lists, so use them for temporary data.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can only hold integers, so use them for math.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prevent accidental data modification, making them safer for constants.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use more memory than lists, so use them for large databases.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