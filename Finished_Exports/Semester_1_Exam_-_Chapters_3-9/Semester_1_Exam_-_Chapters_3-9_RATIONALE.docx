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1 Exam - Chapters 3-9 -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B: It is a high-level language known for readability and simple syntax..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B: Source code is the text you write; the interpreter translates and executes it..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D: A then B then C on separate lines.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D: print("Hello World).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C: 1stPlace.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A: Integer, because the value has no decimal point..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C: Using a map that shows major roads but hides individual trees and driveways..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A: Float.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C: 20.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A: 14.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C: / results in a float; // results in an integer (floored)..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A: 2; it represents the remainder after division..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C: It prints Cat Dog with a space in between..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B: One-Two.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 correct answer is D: Python cannot implicitly concatenate a string and an integer..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The correct answer is B: String.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correct answer is B: fifteen.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correct answer is D: "{:03}".format(5).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The correct answer is B: True.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The correct answer is B: False.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correct answer is A: B.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correct answer is C: It should use == for comparison..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correct answer is D: B.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The correct answer is D: and.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The correct answer is C: Logic error.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The correct answer is B: The location where the error was detected..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correct answer is B: Runtime error: variable Total is not defined (case sensitivity)..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The correct answer is D: Debugger.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correct answer is A: An empty list..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The correct answer is D: It is mathematically undefined, so Python stops execution to prevent bad data..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The correct answer is D: 5.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>The correct answer is D: 1, 2, 3.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>The correct answer is C: The loop body is skipped entirely..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>The correct answer is A: The value of x never changes within the loop..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>The correct answer is A: while x != 0:.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>The correct answer is B: A while loop.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>The correct answer is B: 1.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>The correct answer is D: [99, 20, 30].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>The correct answer is A: ["green", "blue"].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>The correct answer is C: append().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>The correct answer is A: The loop finishes without returning or printing the found message..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>The correct answer is C: They prevent accidental data modification, making them safer for constants..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