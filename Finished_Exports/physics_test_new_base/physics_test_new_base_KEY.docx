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physics test new base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4.1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