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4 - Sequential and Binary Search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search algorithm works correctly on unsorted lists?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Both require sorted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Neither search works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search algorithm requires the list to be sorted?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Both of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Neither of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Binary search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In this list, what index will a sequential search report for target 42?</w:t>
        <w:br/>
        <w:br/>
        <w:t>nums = [10, 42, 7, 42, 9, 3]</w:t>
        <w:br/>
        <w:br/>
        <w:t>Assume it returns the index of the first match.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In this list, what will a sequential search report for target 100?</w:t>
        <w:br/>
        <w:br/>
        <w:t>nums = [10, 42, 7, 42, 9,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Index -1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Index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"not found"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Index 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For the sorted list [10, 20, 30, 40, 50, 60, 70, 80], what is the mid index on the first pass of a binary search? (low = 0, high = 7)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Using the same list [10, 20, 30, 40, 50, 60, 70, 80], suppose we are searching for 50.</w:t>
        <w:br/>
        <w:t>On the first pass, mid index is 3 (value 40). Since 40 is less than 50, what are the new low and high indexes?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low = 4, high =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low = 0, high =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low = 3, high =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low = 0, high =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With low = 4 and high = 7, what is the new mid index? (still searching for 50)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At mid index 5, the value is 60, which is higher than 50. What are the new low and high indexes?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low = 0, high =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low = 5, high =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low = 4, high =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low = 6, high =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With low = 4 and high = 4, the mid index is 4 and the value is 50. The target is found at index 4 after how many iterations total?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Roughly how many iterations will a binary search need in the worst case for 1,000 elements?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About 500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About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About 1,000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About 20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In a binary search, if low becomes greater than high, what does that mean?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list is unsorted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target value is not found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loop should repeat forever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target was found at index 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search would you choose for an unsorted high score list that gets new scores added constantly?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must sort before every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Neither one can work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