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4 - Sequential and Binary Search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A: Sequential search.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D: Binary search.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D: 1.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C: "not found".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A: 3.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A: low = 4, high = 7.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C: 5.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C: low = 4, high = 4.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D: 3.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B: About 10.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correct answer is B: The target value is not found.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The correct answer is B: Sequential search.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