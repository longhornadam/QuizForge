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Semester Exam Ch3-9 - Rationales</w:t>
      </w:r>
    </w:p>
    <w:p>
      <w:r>
        <w:rPr>
          <w:rFonts w:ascii="Calibri" w:hAnsi="Calibri"/>
          <w:sz w:val="22"/>
        </w:rPr>
        <w:t>Use this sheet to write corrections for questions you missed.</w:t>
      </w:r>
    </w:p>
    <w:p/>
    <w:p>
      <w:r>
        <w:rPr>
          <w:rFonts w:ascii="Calibri" w:hAnsi="Calibri"/>
          <w:b/>
          <w:sz w:val="22"/>
        </w:rPr>
        <w:t xml:space="preserve">Q1 - </w:t>
      </w:r>
      <w:r>
        <w:rPr>
          <w:rFonts w:ascii="Calibri" w:hAnsi="Calibri"/>
          <w:sz w:val="22"/>
        </w:rPr>
        <w:t>The correct answer is C: Option B.</w:t>
      </w:r>
    </w:p>
    <w:p>
      <w:r>
        <w:rPr>
          <w:rFonts w:ascii="Calibri" w:hAnsi="Calibri"/>
          <w:b/>
          <w:sz w:val="22"/>
        </w:rPr>
        <w:t xml:space="preserve">Q2 - </w:t>
      </w:r>
      <w:r>
        <w:rPr>
          <w:rFonts w:ascii="Calibri" w:hAnsi="Calibri"/>
          <w:sz w:val="22"/>
        </w:rPr>
        <w:t>The correct answer is C: Option B.</w:t>
      </w:r>
    </w:p>
    <w:p>
      <w:r>
        <w:rPr>
          <w:rFonts w:ascii="Calibri" w:hAnsi="Calibri"/>
          <w:b/>
          <w:sz w:val="22"/>
        </w:rPr>
        <w:t xml:space="preserve">Q3 - </w:t>
      </w:r>
      <w:r>
        <w:rPr>
          <w:rFonts w:ascii="Calibri" w:hAnsi="Calibri"/>
          <w:sz w:val="22"/>
        </w:rPr>
        <w:t>The correct answer is C: Option B.</w:t>
      </w:r>
    </w:p>
    <w:p>
      <w:r>
        <w:rPr>
          <w:rFonts w:ascii="Calibri" w:hAnsi="Calibri"/>
          <w:b/>
          <w:sz w:val="22"/>
        </w:rPr>
        <w:t xml:space="preserve">Q4 - </w:t>
      </w:r>
      <w:r>
        <w:rPr>
          <w:rFonts w:ascii="Calibri" w:hAnsi="Calibri"/>
          <w:sz w:val="22"/>
        </w:rPr>
        <w:t>The correct answer is D: Option B.</w:t>
      </w:r>
    </w:p>
    <w:p>
      <w:r>
        <w:rPr>
          <w:rFonts w:ascii="Calibri" w:hAnsi="Calibri"/>
          <w:b/>
          <w:sz w:val="22"/>
        </w:rPr>
        <w:t xml:space="preserve">Q5 - </w:t>
      </w:r>
      <w:r>
        <w:rPr>
          <w:rFonts w:ascii="Calibri" w:hAnsi="Calibri"/>
          <w:sz w:val="22"/>
        </w:rPr>
        <w:t>The correct answer is D: Option B.</w:t>
      </w:r>
    </w:p>
    <w:p>
      <w:r>
        <w:rPr>
          <w:rFonts w:ascii="Calibri" w:hAnsi="Calibri"/>
          <w:b/>
          <w:sz w:val="22"/>
        </w:rPr>
        <w:t xml:space="preserve">Q6 - </w:t>
      </w:r>
      <w:r>
        <w:rPr>
          <w:rFonts w:ascii="Calibri" w:hAnsi="Calibri"/>
          <w:sz w:val="22"/>
        </w:rPr>
        <w:t>The correct answer is C: Option B.</w:t>
      </w:r>
    </w:p>
    <w:p>
      <w:r>
        <w:rPr>
          <w:rFonts w:ascii="Calibri" w:hAnsi="Calibri"/>
          <w:b/>
          <w:sz w:val="22"/>
        </w:rPr>
        <w:t xml:space="preserve">Q7 - </w:t>
      </w:r>
      <w:r>
        <w:rPr>
          <w:rFonts w:ascii="Calibri" w:hAnsi="Calibri"/>
          <w:sz w:val="22"/>
        </w:rPr>
        <w:t>The correct answer is A: Option B.</w:t>
      </w:r>
    </w:p>
    <w:p>
      <w:r>
        <w:rPr>
          <w:rFonts w:ascii="Calibri" w:hAnsi="Calibri"/>
          <w:b/>
          <w:sz w:val="22"/>
        </w:rPr>
        <w:t xml:space="preserve">Q8 - </w:t>
      </w:r>
      <w:r>
        <w:rPr>
          <w:rFonts w:ascii="Calibri" w:hAnsi="Calibri"/>
          <w:sz w:val="22"/>
        </w:rPr>
        <w:t>The correct answer is C: Option B.</w:t>
      </w:r>
    </w:p>
    <w:p>
      <w:r>
        <w:rPr>
          <w:rFonts w:ascii="Calibri" w:hAnsi="Calibri"/>
          <w:b/>
          <w:sz w:val="22"/>
        </w:rPr>
        <w:t xml:space="preserve">Q9 - </w:t>
      </w:r>
      <w:r>
        <w:rPr>
          <w:rFonts w:ascii="Calibri" w:hAnsi="Calibri"/>
          <w:sz w:val="22"/>
        </w:rPr>
        <w:t>The correct answer is A: Option B.</w:t>
      </w:r>
    </w:p>
    <w:p>
      <w:r>
        <w:rPr>
          <w:rFonts w:ascii="Calibri" w:hAnsi="Calibri"/>
          <w:b/>
          <w:sz w:val="22"/>
        </w:rPr>
        <w:t xml:space="preserve">Q10 - </w:t>
      </w:r>
      <w:r>
        <w:rPr>
          <w:rFonts w:ascii="Calibri" w:hAnsi="Calibri"/>
          <w:sz w:val="22"/>
        </w:rPr>
        <w:t>The correct answer is D: Option B.</w:t>
      </w:r>
    </w:p>
    <w:p>
      <w:r>
        <w:rPr>
          <w:rFonts w:ascii="Calibri" w:hAnsi="Calibri"/>
          <w:b/>
          <w:sz w:val="22"/>
        </w:rPr>
        <w:t xml:space="preserve">Q11 - </w:t>
      </w:r>
      <w:r>
        <w:rPr>
          <w:rFonts w:ascii="Calibri" w:hAnsi="Calibri"/>
          <w:sz w:val="22"/>
        </w:rPr>
        <w:t>The correct answer is A: Option B.</w:t>
      </w:r>
    </w:p>
    <w:p>
      <w:r>
        <w:rPr>
          <w:rFonts w:ascii="Calibri" w:hAnsi="Calibri"/>
          <w:b/>
          <w:sz w:val="22"/>
        </w:rPr>
        <w:t xml:space="preserve">Q12 - </w:t>
      </w:r>
      <w:r>
        <w:rPr>
          <w:rFonts w:ascii="Calibri" w:hAnsi="Calibri"/>
          <w:sz w:val="22"/>
        </w:rPr>
        <w:t>The correct answer is B: Option B.</w:t>
      </w:r>
    </w:p>
    <w:p>
      <w:r>
        <w:rPr>
          <w:rFonts w:ascii="Calibri" w:hAnsi="Calibri"/>
          <w:b/>
          <w:sz w:val="22"/>
        </w:rPr>
        <w:t xml:space="preserve">Q13 - </w:t>
      </w:r>
      <w:r>
        <w:rPr>
          <w:rFonts w:ascii="Calibri" w:hAnsi="Calibri"/>
          <w:sz w:val="22"/>
        </w:rPr>
        <w:t>The correct answer is B: Option B.</w:t>
      </w:r>
    </w:p>
    <w:p>
      <w:r>
        <w:rPr>
          <w:rFonts w:ascii="Calibri" w:hAnsi="Calibri"/>
          <w:b/>
          <w:sz w:val="22"/>
        </w:rPr>
        <w:t xml:space="preserve">Q14 - </w:t>
      </w:r>
      <w:r>
        <w:rPr>
          <w:rFonts w:ascii="Calibri" w:hAnsi="Calibri"/>
          <w:sz w:val="22"/>
        </w:rPr>
        <w:t>The correct answer is B: Option B.</w:t>
      </w:r>
    </w:p>
    <w:p>
      <w:r>
        <w:rPr>
          <w:rFonts w:ascii="Calibri" w:hAnsi="Calibri"/>
          <w:b/>
          <w:sz w:val="22"/>
        </w:rPr>
        <w:t xml:space="preserve">Q15 - </w:t>
      </w:r>
      <w:r>
        <w:rPr>
          <w:rFonts w:ascii="Calibri" w:hAnsi="Calibri"/>
          <w:sz w:val="22"/>
        </w:rPr>
        <w:t>The correct answer is D: Option B.</w:t>
      </w:r>
    </w:p>
    <w:p>
      <w:r>
        <w:rPr>
          <w:rFonts w:ascii="Calibri" w:hAnsi="Calibri"/>
          <w:b/>
          <w:sz w:val="22"/>
        </w:rPr>
        <w:t xml:space="preserve">Q16 - </w:t>
      </w:r>
      <w:r>
        <w:rPr>
          <w:rFonts w:ascii="Calibri" w:hAnsi="Calibri"/>
          <w:sz w:val="22"/>
        </w:rPr>
        <w:t>The correct answer is A: Option B.</w:t>
      </w:r>
    </w:p>
    <w:p>
      <w:r>
        <w:rPr>
          <w:rFonts w:ascii="Calibri" w:hAnsi="Calibri"/>
          <w:b/>
          <w:sz w:val="22"/>
        </w:rPr>
        <w:t xml:space="preserve">Q17 - </w:t>
      </w:r>
      <w:r>
        <w:rPr>
          <w:rFonts w:ascii="Calibri" w:hAnsi="Calibri"/>
          <w:sz w:val="22"/>
        </w:rPr>
        <w:t>The correct answer is D: Option B.</w:t>
      </w:r>
    </w:p>
    <w:p>
      <w:r>
        <w:rPr>
          <w:rFonts w:ascii="Calibri" w:hAnsi="Calibri"/>
          <w:b/>
          <w:sz w:val="22"/>
        </w:rPr>
        <w:t xml:space="preserve">Q18 - </w:t>
      </w:r>
      <w:r>
        <w:rPr>
          <w:rFonts w:ascii="Calibri" w:hAnsi="Calibri"/>
          <w:sz w:val="22"/>
        </w:rPr>
        <w:t>The correct answer is D: Option B.</w:t>
      </w:r>
    </w:p>
    <w:p>
      <w:r>
        <w:rPr>
          <w:rFonts w:ascii="Calibri" w:hAnsi="Calibri"/>
          <w:b/>
          <w:sz w:val="22"/>
        </w:rPr>
        <w:t xml:space="preserve">Q19 - </w:t>
      </w:r>
      <w:r>
        <w:rPr>
          <w:rFonts w:ascii="Calibri" w:hAnsi="Calibri"/>
          <w:sz w:val="22"/>
        </w:rPr>
        <w:t>The correct answer is C: Option B.</w:t>
      </w:r>
    </w:p>
    <w:p>
      <w:r>
        <w:rPr>
          <w:rFonts w:ascii="Calibri" w:hAnsi="Calibri"/>
          <w:b/>
          <w:sz w:val="22"/>
        </w:rPr>
        <w:t xml:space="preserve">Q20 - </w:t>
      </w:r>
      <w:r>
        <w:rPr>
          <w:rFonts w:ascii="Calibri" w:hAnsi="Calibri"/>
          <w:sz w:val="22"/>
        </w:rPr>
        <w:t>The correct answer is B: Option B.</w:t>
      </w:r>
    </w:p>
    <w:p>
      <w:r>
        <w:rPr>
          <w:rFonts w:ascii="Calibri" w:hAnsi="Calibri"/>
          <w:b/>
          <w:sz w:val="22"/>
        </w:rPr>
        <w:t xml:space="preserve">Q21 - </w:t>
      </w:r>
      <w:r>
        <w:rPr>
          <w:rFonts w:ascii="Calibri" w:hAnsi="Calibri"/>
          <w:sz w:val="22"/>
        </w:rPr>
        <w:t>The correct answer is C: Option B.</w:t>
      </w:r>
    </w:p>
    <w:p>
      <w:r>
        <w:rPr>
          <w:rFonts w:ascii="Calibri" w:hAnsi="Calibri"/>
          <w:b/>
          <w:sz w:val="22"/>
        </w:rPr>
        <w:t xml:space="preserve">Q22 - </w:t>
      </w:r>
      <w:r>
        <w:rPr>
          <w:rFonts w:ascii="Calibri" w:hAnsi="Calibri"/>
          <w:sz w:val="22"/>
        </w:rPr>
        <w:t>The correct answer is C: Option B.</w:t>
      </w:r>
    </w:p>
    <w:p>
      <w:r>
        <w:rPr>
          <w:rFonts w:ascii="Calibri" w:hAnsi="Calibri"/>
          <w:b/>
          <w:sz w:val="22"/>
        </w:rPr>
        <w:t xml:space="preserve">Q23 - </w:t>
      </w:r>
      <w:r>
        <w:rPr>
          <w:rFonts w:ascii="Calibri" w:hAnsi="Calibri"/>
          <w:sz w:val="22"/>
        </w:rPr>
        <w:t>The correct answer is A: Option B.</w:t>
      </w:r>
    </w:p>
    <w:p>
      <w:r>
        <w:rPr>
          <w:rFonts w:ascii="Calibri" w:hAnsi="Calibri"/>
          <w:b/>
          <w:sz w:val="22"/>
        </w:rPr>
        <w:t xml:space="preserve">Q24 - </w:t>
      </w:r>
      <w:r>
        <w:rPr>
          <w:rFonts w:ascii="Calibri" w:hAnsi="Calibri"/>
          <w:sz w:val="22"/>
        </w:rPr>
        <w:t>The correct answer is B: Option B.</w:t>
      </w:r>
    </w:p>
    <w:p>
      <w:r>
        <w:rPr>
          <w:rFonts w:ascii="Calibri" w:hAnsi="Calibri"/>
          <w:b/>
          <w:sz w:val="22"/>
        </w:rPr>
        <w:t xml:space="preserve">Q25 - </w:t>
      </w:r>
      <w:r>
        <w:rPr>
          <w:rFonts w:ascii="Calibri" w:hAnsi="Calibri"/>
          <w:sz w:val="22"/>
        </w:rPr>
        <w:t>The correct answer is C: Option B.</w:t>
      </w:r>
    </w:p>
    <w:p>
      <w:r>
        <w:rPr>
          <w:rFonts w:ascii="Calibri" w:hAnsi="Calibri"/>
          <w:b/>
          <w:sz w:val="22"/>
        </w:rPr>
        <w:t xml:space="preserve">Q26 - </w:t>
      </w:r>
      <w:r>
        <w:rPr>
          <w:rFonts w:ascii="Calibri" w:hAnsi="Calibri"/>
          <w:sz w:val="22"/>
        </w:rPr>
        <w:t>The correct answer is B: Option B.</w:t>
      </w:r>
    </w:p>
    <w:p>
      <w:r>
        <w:rPr>
          <w:rFonts w:ascii="Calibri" w:hAnsi="Calibri"/>
          <w:b/>
          <w:sz w:val="22"/>
        </w:rPr>
        <w:t xml:space="preserve">Q27 - </w:t>
      </w:r>
      <w:r>
        <w:rPr>
          <w:rFonts w:ascii="Calibri" w:hAnsi="Calibri"/>
          <w:sz w:val="22"/>
        </w:rPr>
        <w:t>The correct answer is D: Option B.</w:t>
      </w:r>
    </w:p>
    <w:p>
      <w:r>
        <w:rPr>
          <w:rFonts w:ascii="Calibri" w:hAnsi="Calibri"/>
          <w:b/>
          <w:sz w:val="22"/>
        </w:rPr>
        <w:t xml:space="preserve">Q28 - </w:t>
      </w:r>
      <w:r>
        <w:rPr>
          <w:rFonts w:ascii="Calibri" w:hAnsi="Calibri"/>
          <w:sz w:val="22"/>
        </w:rPr>
        <w:t>The correct answer is A: Option B.</w:t>
      </w:r>
    </w:p>
    <w:p>
      <w:r>
        <w:rPr>
          <w:rFonts w:ascii="Calibri" w:hAnsi="Calibri"/>
          <w:b/>
          <w:sz w:val="22"/>
        </w:rPr>
        <w:t xml:space="preserve">Q29 - </w:t>
      </w:r>
      <w:r>
        <w:rPr>
          <w:rFonts w:ascii="Calibri" w:hAnsi="Calibri"/>
          <w:sz w:val="22"/>
        </w:rPr>
        <w:t>The correct answer is D: Option B.</w:t>
      </w:r>
    </w:p>
    <w:p>
      <w:r>
        <w:rPr>
          <w:rFonts w:ascii="Calibri" w:hAnsi="Calibri"/>
          <w:b/>
          <w:sz w:val="22"/>
        </w:rPr>
        <w:t xml:space="preserve">Q30 - </w:t>
      </w:r>
      <w:r>
        <w:rPr>
          <w:rFonts w:ascii="Calibri" w:hAnsi="Calibri"/>
          <w:sz w:val="22"/>
        </w:rPr>
        <w:t>The correct answer is B: Option B.</w:t>
      </w:r>
    </w:p>
    <w:p>
      <w:r>
        <w:rPr>
          <w:rFonts w:ascii="Calibri" w:hAnsi="Calibri"/>
          <w:b/>
          <w:sz w:val="22"/>
        </w:rPr>
        <w:t xml:space="preserve">Q31 - </w:t>
      </w:r>
      <w:r>
        <w:rPr>
          <w:rFonts w:ascii="Calibri" w:hAnsi="Calibri"/>
          <w:sz w:val="22"/>
        </w:rPr>
        <w:t>The correct answer is A: Option B.</w:t>
      </w:r>
    </w:p>
    <w:p>
      <w:r>
        <w:rPr>
          <w:rFonts w:ascii="Calibri" w:hAnsi="Calibri"/>
          <w:b/>
          <w:sz w:val="22"/>
        </w:rPr>
        <w:t xml:space="preserve">Q32 - </w:t>
      </w:r>
      <w:r>
        <w:rPr>
          <w:rFonts w:ascii="Calibri" w:hAnsi="Calibri"/>
          <w:sz w:val="22"/>
        </w:rPr>
        <w:t>The correct answer is C: Option B.</w:t>
      </w:r>
    </w:p>
    <w:p>
      <w:r>
        <w:rPr>
          <w:rFonts w:ascii="Calibri" w:hAnsi="Calibri"/>
          <w:b/>
          <w:sz w:val="22"/>
        </w:rPr>
        <w:t xml:space="preserve">Q33 - </w:t>
      </w:r>
      <w:r>
        <w:rPr>
          <w:rFonts w:ascii="Calibri" w:hAnsi="Calibri"/>
          <w:sz w:val="22"/>
        </w:rPr>
        <w:t>The correct answer is C: Option B.</w:t>
      </w:r>
    </w:p>
    <w:p>
      <w:r>
        <w:rPr>
          <w:rFonts w:ascii="Calibri" w:hAnsi="Calibri"/>
          <w:b/>
          <w:sz w:val="22"/>
        </w:rPr>
        <w:t xml:space="preserve">Q34 - </w:t>
      </w:r>
      <w:r>
        <w:rPr>
          <w:rFonts w:ascii="Calibri" w:hAnsi="Calibri"/>
          <w:sz w:val="22"/>
        </w:rPr>
        <w:t>The correct answer is B: Option B.</w:t>
      </w:r>
    </w:p>
    <w:p>
      <w:r>
        <w:rPr>
          <w:rFonts w:ascii="Calibri" w:hAnsi="Calibri"/>
          <w:b/>
          <w:sz w:val="22"/>
        </w:rPr>
        <w:t xml:space="preserve">Q35 - </w:t>
      </w:r>
      <w:r>
        <w:rPr>
          <w:rFonts w:ascii="Calibri" w:hAnsi="Calibri"/>
          <w:sz w:val="22"/>
        </w:rPr>
        <w:t>The correct answer is B: Option B.</w:t>
      </w:r>
    </w:p>
    <w:p>
      <w:r>
        <w:rPr>
          <w:rFonts w:ascii="Calibri" w:hAnsi="Calibri"/>
          <w:b/>
          <w:sz w:val="22"/>
        </w:rPr>
        <w:t xml:space="preserve">Q36 - </w:t>
      </w:r>
      <w:r>
        <w:rPr>
          <w:rFonts w:ascii="Calibri" w:hAnsi="Calibri"/>
          <w:sz w:val="22"/>
        </w:rPr>
        <w:t>The correct answer is A: Option B.</w:t>
      </w:r>
    </w:p>
    <w:p>
      <w:r>
        <w:rPr>
          <w:rFonts w:ascii="Calibri" w:hAnsi="Calibri"/>
          <w:b/>
          <w:sz w:val="22"/>
        </w:rPr>
        <w:t xml:space="preserve">Q37 - </w:t>
      </w:r>
      <w:r>
        <w:rPr>
          <w:rFonts w:ascii="Calibri" w:hAnsi="Calibri"/>
          <w:sz w:val="22"/>
        </w:rPr>
        <w:t>The correct answer is B: Option B.</w:t>
      </w:r>
    </w:p>
    <w:p>
      <w:r>
        <w:rPr>
          <w:rFonts w:ascii="Calibri" w:hAnsi="Calibri"/>
          <w:b/>
          <w:sz w:val="22"/>
        </w:rPr>
        <w:t xml:space="preserve">Q38 - </w:t>
      </w:r>
      <w:r>
        <w:rPr>
          <w:rFonts w:ascii="Calibri" w:hAnsi="Calibri"/>
          <w:sz w:val="22"/>
        </w:rPr>
        <w:t>The correct answer is A: Option B.</w:t>
      </w:r>
    </w:p>
    <w:p>
      <w:r>
        <w:rPr>
          <w:rFonts w:ascii="Calibri" w:hAnsi="Calibri"/>
          <w:b/>
          <w:sz w:val="22"/>
        </w:rPr>
        <w:t xml:space="preserve">Q39 - </w:t>
      </w:r>
      <w:r>
        <w:rPr>
          <w:rFonts w:ascii="Calibri" w:hAnsi="Calibri"/>
          <w:sz w:val="22"/>
        </w:rPr>
        <w:t>The correct answer is B: Option B.</w:t>
      </w:r>
    </w:p>
    <w:p>
      <w:r>
        <w:rPr>
          <w:rFonts w:ascii="Calibri" w:hAnsi="Calibri"/>
          <w:b/>
          <w:sz w:val="22"/>
        </w:rPr>
        <w:t xml:space="preserve">Q40 - </w:t>
      </w:r>
      <w:r>
        <w:rPr>
          <w:rFonts w:ascii="Calibri" w:hAnsi="Calibri"/>
          <w:sz w:val="22"/>
        </w:rPr>
        <w:t>The correct answer is D: Option B.</w:t>
      </w:r>
    </w:p>
    <w:p>
      <w:r>
        <w:rPr>
          <w:rFonts w:ascii="Calibri" w:hAnsi="Calibri"/>
          <w:b/>
          <w:sz w:val="22"/>
        </w:rPr>
        <w:t xml:space="preserve">Q41 - </w:t>
      </w:r>
      <w:r>
        <w:rPr>
          <w:rFonts w:ascii="Calibri" w:hAnsi="Calibri"/>
          <w:sz w:val="22"/>
        </w:rPr>
        <w:t>The correct answer is D: Option B.</w:t>
      </w:r>
    </w:p>
    <w:p>
      <w:r>
        <w:rPr>
          <w:rFonts w:ascii="Calibri" w:hAnsi="Calibri"/>
          <w:b/>
          <w:sz w:val="22"/>
        </w:rPr>
        <w:t xml:space="preserve">Q42 - </w:t>
      </w:r>
      <w:r>
        <w:rPr>
          <w:rFonts w:ascii="Calibri" w:hAnsi="Calibri"/>
          <w:sz w:val="22"/>
        </w:rPr>
        <w:t>The correct answer is A: Option B.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