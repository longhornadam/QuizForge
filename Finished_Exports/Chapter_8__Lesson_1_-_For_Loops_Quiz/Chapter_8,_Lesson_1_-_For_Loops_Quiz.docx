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1 - For Loops Quiz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In programming, what is the act of repeating a block of code multiple times called?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Declaration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Iteration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Condition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Assignment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symbol must the first line of a for loop statement end with in Python?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A semicolon (;)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A period (.)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A colon (:)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A comma (,)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is the block of statements that repeats inside a loop called?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The loop variable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The loop body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The loop condition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The loop function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will the following code print to the screen?</w:t>
        <w:br/>
        <w:br/>
        <w:t>for character in "cup":</w:t>
        <w:br/>
        <w:t xml:space="preserve">    print(character)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c u 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cup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Nothing, it will cause an error.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c, then u, then p each on its own line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will be the final value of the variable total after this loop finishes?</w:t>
        <w:br/>
        <w:br/>
        <w:t>total = 0</w:t>
        <w:br/>
        <w:t>for i in range(1, 5):</w:t>
        <w:br/>
        <w:t xml:space="preserve">    total = total +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15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10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A programmer wants to write a loop that executes exactly 5 times, with an index variable going 1, 2, 3, 4, 5. Which range() function should they 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range(1, 6)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range(0, 4)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range(5)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range(1, 5)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a for loop, what is the role of indentation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creates a new variable.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marks the end of the program.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identifies which statements are inside the loop body.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optional and only for readability.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According to the text, what is the common (but not very descriptive) variable name often used for a numeric index in a loop?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index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i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num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x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Arrange the following components into the correct order to form the first line of a for loop that iterates over a string variable named word.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Select all the code snippets that show a syntactically correct first line of a for loop.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primary purpose of the loop variable, like index in for index in range(1, 5):?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store the final result of the loop's calculations.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count how many times the loop has run and nothing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determine if the loop should continue running.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hold the current value from the data sequence for each iteration.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Examine the following code. Why will it not work as intended?</w:t>
        <w:br/>
        <w:br/>
        <w:t>word = "test"</w:t>
        <w:br/>
        <w:t>for letter in word:</w:t>
        <w:br/>
        <w:t>print(letter)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variable word is not a valid data type for a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variable letter was not declared before the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print() function cannot be used inside a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body (the print statement) is not indented.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How does a for loop know when to stop when iterating over a string like "hello"?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runs forever until the user stops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requires a stop command inside the loop body.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stops when it sees the letter "o".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runs once for each character and stops automatically after the last one.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Categorize each code snippet based on whether it iterates over a string or a numeric range.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Below is a broken Python program. It is supposed to ask the user for a positive integer and calculate its factorial using a for loop. It contains two errors, both directly related to concepts taught in Lesson 1 (loop colons, loop ranges, indentation rules).</w:t>
        <w:br/>
        <w:br/>
        <w:t>YOUR TASK:</w:t>
        <w:br/>
        <w:t>1. Create a new text file named yourname_fix_factorial.txt.</w:t>
        <w:br/>
        <w:t>2. Copy the code below into that file.</w:t>
        <w:br/>
        <w:t>3. Fix the two errors.</w:t>
        <w:br/>
        <w:t>4. Save the file.</w:t>
        <w:br/>
        <w:t>5. Upload your corrected TXT file here.</w:t>
        <w:br/>
        <w:br/>
        <w:t>BROKEN CODE TO FIX:</w:t>
        <w:br/>
        <w:br/>
        <w:t># fix_factorial.py</w:t>
        <w:br/>
        <w:t># GOAL: This program should calculate the factorial of a user-input number.</w:t>
        <w:br/>
        <w:t># TASK: Find and fix the two errors in the code below.</w:t>
        <w:br/>
        <w:br/>
        <w:t>num = int(input("Enter a positive integer: "))</w:t>
        <w:br/>
        <w:t>factorial = 1</w:t>
        <w:br/>
        <w:br/>
        <w:t># The loop below has errors.</w:t>
        <w:br/>
        <w:t>for i in range(1, num)</w:t>
        <w:br/>
        <w:t xml:space="preserve">    factorial = factorial * i</w:t>
        <w:br/>
        <w:br/>
        <w:t>print("Factorial =", factorial)</w:t>
        <w:br/>
        <w:br/>
        <w:t>accepted_formats:</w:t>
        <w:br/>
        <w:t>- .txt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