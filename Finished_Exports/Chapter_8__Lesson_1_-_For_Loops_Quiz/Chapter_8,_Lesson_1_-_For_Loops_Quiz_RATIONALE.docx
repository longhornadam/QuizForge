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8, Lesson 1 - For Loops Quiz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lesson defines iteration as the act of repeating something. Repeating a block of code multiple times is called iteration, not declaration or assignment.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In Python, a for statement must end with a colon (:) to indicate the start of the indented loop body; semicolons and commas are not used that way.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indented block that repeats inside a loop is called the loop body.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Iterating over "cup" prints c, then u, then p on separate lines.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range(1, 5) produces 1–4, so total becomes 10.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range(1, 6) is needed to generate 1–5.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Indentation defines which statements are inside the loop.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variable name i is commonly used for loop indices.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Correct order: for letter in word :.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Only syntactically valid loop headers ending with a colon are correct.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loop variable holds the current value each iteration.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print(letter) must be indented to be inside the loop.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A for loop stops automatically after the last character.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String loops iterate characters; range() loops iterate numbers.</w:t>
      </w:r>
    </w:p>
    <w:p/>
    <w:p>
      <w:r>
        <w:rPr>
          <w:rFonts w:ascii="Calibri" w:hAnsi="Calibri"/>
          <w:i/>
          <w:sz w:val="18"/>
        </w:rPr>
        <w:t>Remember to copy these corrections in your own words to reinforce learning.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