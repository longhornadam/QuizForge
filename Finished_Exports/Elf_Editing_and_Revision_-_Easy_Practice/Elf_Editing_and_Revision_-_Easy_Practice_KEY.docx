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Elf Editing and Revision - Easy Practice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