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Elf Editing and Revision - Easy Practice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Which sentence uses correct subject verb agreement?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elves makes toys all night in the workshop.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elves making toys all night in the workshop.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elves make toys all night in the workshop.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Which sentence is written correctly?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Buddy the elf running through the mall.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Buddy the elf run through the mall.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Buddy the elf runs through the mall.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Which sentence has correct subject verb agreement with a prepositional phrase?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pile of snowballs are ready for the fight.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pile of snowballs is ready for the fight.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pile of snowballs were ready for the fight.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Which sentence uses the pronoun correctly?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Every child in the classroom wore his or her favorite elf hat.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Every child in the classroom wore they favorite elf hat.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Every child in the classroom wore their favorite elf hat.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Which sentence uses consistent verb tense?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Buddy grabs his breakfast and ran out the door.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Buddy grabbed his breakfast and runs out the door.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Buddy grabbed his breakfast and ran out the door.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Which option is a complete sentence, not a fragment?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Buddy wanted to decorate the store with too many lights.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Decorating the store with too many lights.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Because Buddy wanted to decorate the store.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Which sentence is NOT a run 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Buddy slid across the floor everyone stared at him.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Buddy slid across the floor he made a huge scene.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Buddy slid across the floor, and everyone stared at him.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Which sentence uses commas correctly after an introductory phrase?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After the long trip to New York Buddy was still excited.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After the long trip to New York, Buddy was still excited.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After the long trip, to New York Buddy was still excited.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Which sentence shows the direct object correctly?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Buddy tossed the snowball to Michael.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Buddy tossed to Michael.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Buddy to Michael tossed.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Which sentence shows an indirect object correctly?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Santa gave to Buddy a special job.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Santa gave a special job.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Santa gave Buddy a special job.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Which sentence uses a prepositional phrase correctly?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Buddy hid the giant Christmas tree behind.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Buddy behind hid the giant Christmas tree.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Buddy hid behind the giant Christmas tree.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Which sentence avoids a misplaced modifier?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Buddy smiled at the store, covered in tinsel.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Buddy, covered in tinsel, smiled at the store.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Covered in tinsel, Buddy smiled at the store.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Which sentence uses an infinitive phrase correctly?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Buddy tried to decorate the entire store in one night.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Buddy to tried decorate the entire store in one night.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Buddy tried decorating to the entire store in one night.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Which sentence uses correct capitalization?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Buddy traveled from the north pole to new york city.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Buddy traveled from the North Pole to New York City.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Buddy traveled from the north Pole to new york City.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15. Which sentence uses the correct form of their, there, or they are?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Their excited to see Santa in the store.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They are excited to see Santa in the store.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There excited to see Santa in the store.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16. Which sentence uses the correct form of its or it is?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Its almost time for Santa to arrive.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is almost time for Santa to arrive.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sleigh lost it's bell in the snow.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17. Which sentence uses the correct form of to, too, or two?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Buddy brought two many candy canes to the office.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Buddy brought too many candy canes to the office.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Buddy brought to many candy canes to the office.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18. Which revision is the clearest and least wordy?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Buddy was excited to see Santa.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Buddy was kind of very really excited to see Santa.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Buddy was being excited in a very big way to see Santa.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19. Which sentence avoids repetition?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store was loud loud loud with sound.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store was loud and crowded with shoppers.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busy store was loud and noisy and loud again.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20. Which sentence uses the best transition word for contrast?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Buddy was nervous to sing in public. However, he sang anyway.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Buddy was nervous to sing in public. Then, he sang anyway.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Buddy was nervous to sing in public. Next, he sang anyway.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21. Which sentence combines the ideas most smoothly?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Buddy loves Christmas, and he loves singing.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Buddy loves Christmas. Buddy loves singing.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Buddy loves Christmas he loves singing.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22. Which revision has the strongest, most specific verb?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Buddy inched down the escalator, holding the rail.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Buddy went down the escalator very slowly.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Buddy moved down the escalator in a slow way.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23. Which sentence keeps a formal, school appropriate tone?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Buddy totally freaked out because the elevator was super weird.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Buddy was confused and nervous because the elevator was new to him.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Buddy was like wow this elevator is crazy.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24. Which sentence is ordered in the clearest logical way?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Buddy put the star on the tree after he finished hanging the lights.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After Buddy put the star on the tree, he finished hanging the lights.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Buddy finished hanging the lights after he put the star on the tree.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25. Which sentence is the best paraphrase of this idea: Buddy works hard to spread Christmas cheer in New York.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Buddy likes Christmas and New York, and he likes cheer.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Buddy is lazy and does not care about Christmas in New York.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Buddy tries his best to share Christmas cheer with people in New York.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26. Which sentence is the best summary of Buddy's day at the store?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Buddy decorated, sang songs, and tried to make everyone feel more cheerful.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Buddy decorated a little, sang one song, looked at toys, walked, breathed air.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Buddy was just there in the store doing things.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27. Which sentence uses commas correctly around a phrase in the middle?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Buddy, who loves syrup on everything, poured it on his spaghetti.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Buddy who loves syrup on everything, poured it on his spaghetti.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Buddy who loves syrup on everything poured it on his spaghetti.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28. Which sentence fixes the spelling and punctuation errors?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In the office buddy hangs up a sign that says merry christmas,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In the office Buddy hangs up a sign that says Merry Christmas.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In the office buddy hangs up a sing that says merry chrismas.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29. Which sentence uses subject verb agreement with a compound subject?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Buddy and Michael plays in the snow after school.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Buddy and Michael playing in the snow after school.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Buddy and Michael play in the snow after school.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30. Which sentence has correct subject verb agreement when a prepositional phrase comes between them?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 noise from the crowded streets are too loud for Buddy.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noise from the crowded streets were too loud for Buddy.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noise from the crowded streets was too loud for Buddy.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