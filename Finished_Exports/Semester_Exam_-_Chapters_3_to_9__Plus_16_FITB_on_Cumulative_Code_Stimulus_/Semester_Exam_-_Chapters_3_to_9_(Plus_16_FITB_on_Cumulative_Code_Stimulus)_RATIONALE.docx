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sz w:val="32"/>
        </w:rPr>
        <w:t>Semester Exam - Chapters 3 to 9 (Plus 16 FITB on Cumulative Code Stimulus) - Rationales</w:t>
      </w:r>
    </w:p>
    <w:p>
      <w:r>
        <w:rPr>
          <w:rFonts w:ascii="Calibri" w:hAnsi="Calibri"/>
          <w:sz w:val="22"/>
        </w:rPr>
        <w:t>Use this sheet to write corrections for questions you missed.</w:t>
      </w:r>
    </w:p>
    <w:p/>
    <w:p>
      <w:r>
        <w:rPr>
          <w:rFonts w:ascii="Calibri" w:hAnsi="Calibri"/>
          <w:b/>
          <w:sz w:val="22"/>
        </w:rPr>
        <w:t xml:space="preserve">Q1 - </w:t>
      </w:r>
      <w:r>
        <w:rPr>
          <w:rFonts w:ascii="Calibri" w:hAnsi="Calibri"/>
          <w:sz w:val="22"/>
        </w:rPr>
        <w:t>Accepted answers: interpreter</w:t>
      </w:r>
    </w:p>
    <w:p>
      <w:r>
        <w:rPr>
          <w:rFonts w:ascii="Calibri" w:hAnsi="Calibri"/>
          <w:b/>
          <w:sz w:val="22"/>
        </w:rPr>
        <w:t xml:space="preserve">Q2 - </w:t>
      </w:r>
      <w:r>
        <w:rPr>
          <w:rFonts w:ascii="Calibri" w:hAnsi="Calibri"/>
          <w:sz w:val="22"/>
        </w:rPr>
        <w:t>Accepted answers: source code</w:t>
      </w:r>
    </w:p>
    <w:p>
      <w:r>
        <w:rPr>
          <w:rFonts w:ascii="Calibri" w:hAnsi="Calibri"/>
          <w:b/>
          <w:sz w:val="22"/>
        </w:rPr>
        <w:t xml:space="preserve">Q3 - </w:t>
      </w:r>
      <w:r>
        <w:rPr>
          <w:rFonts w:ascii="Calibri" w:hAnsi="Calibri"/>
          <w:sz w:val="22"/>
        </w:rPr>
        <w:t>Accepted answers: variable</w:t>
      </w:r>
    </w:p>
    <w:p>
      <w:r>
        <w:rPr>
          <w:rFonts w:ascii="Calibri" w:hAnsi="Calibri"/>
          <w:b/>
          <w:sz w:val="22"/>
        </w:rPr>
        <w:t xml:space="preserve">Q4 - </w:t>
      </w:r>
      <w:r>
        <w:rPr>
          <w:rFonts w:ascii="Calibri" w:hAnsi="Calibri"/>
          <w:sz w:val="22"/>
        </w:rPr>
        <w:t>Accepted answers: data type</w:t>
      </w:r>
    </w:p>
    <w:p>
      <w:r>
        <w:rPr>
          <w:rFonts w:ascii="Calibri" w:hAnsi="Calibri"/>
          <w:b/>
          <w:sz w:val="22"/>
        </w:rPr>
        <w:t xml:space="preserve">Q5 - </w:t>
      </w:r>
      <w:r>
        <w:rPr>
          <w:rFonts w:ascii="Calibri" w:hAnsi="Calibri"/>
          <w:sz w:val="22"/>
        </w:rPr>
        <w:t>Accepted answers: input</w:t>
      </w:r>
    </w:p>
    <w:p>
      <w:r>
        <w:rPr>
          <w:rFonts w:ascii="Calibri" w:hAnsi="Calibri"/>
          <w:b/>
          <w:sz w:val="22"/>
        </w:rPr>
        <w:t xml:space="preserve">Q6 - </w:t>
      </w:r>
      <w:r>
        <w:rPr>
          <w:rFonts w:ascii="Calibri" w:hAnsi="Calibri"/>
          <w:sz w:val="22"/>
        </w:rPr>
        <w:t>Accepted answers: sep</w:t>
      </w:r>
    </w:p>
    <w:p>
      <w:r>
        <w:rPr>
          <w:rFonts w:ascii="Calibri" w:hAnsi="Calibri"/>
          <w:b/>
          <w:sz w:val="22"/>
        </w:rPr>
        <w:t xml:space="preserve">Q7 - </w:t>
      </w:r>
      <w:r>
        <w:rPr>
          <w:rFonts w:ascii="Calibri" w:hAnsi="Calibri"/>
          <w:sz w:val="22"/>
        </w:rPr>
        <w:t>Accepted answers: Boolean</w:t>
      </w:r>
    </w:p>
    <w:p>
      <w:r>
        <w:rPr>
          <w:rFonts w:ascii="Calibri" w:hAnsi="Calibri"/>
          <w:b/>
          <w:sz w:val="22"/>
        </w:rPr>
        <w:t xml:space="preserve">Q8 - </w:t>
      </w:r>
      <w:r>
        <w:rPr>
          <w:rFonts w:ascii="Calibri" w:hAnsi="Calibri"/>
          <w:sz w:val="22"/>
        </w:rPr>
        <w:t>Accepted answers: if</w:t>
      </w:r>
    </w:p>
    <w:p>
      <w:r>
        <w:rPr>
          <w:rFonts w:ascii="Calibri" w:hAnsi="Calibri"/>
          <w:b/>
          <w:sz w:val="22"/>
        </w:rPr>
        <w:t xml:space="preserve">Q9 - </w:t>
      </w:r>
      <w:r>
        <w:rPr>
          <w:rFonts w:ascii="Calibri" w:hAnsi="Calibri"/>
          <w:sz w:val="22"/>
        </w:rPr>
        <w:t>Accepted answers: for</w:t>
      </w:r>
    </w:p>
    <w:p>
      <w:r>
        <w:rPr>
          <w:rFonts w:ascii="Calibri" w:hAnsi="Calibri"/>
          <w:b/>
          <w:sz w:val="22"/>
        </w:rPr>
        <w:t xml:space="preserve">Q10 - </w:t>
      </w:r>
      <w:r>
        <w:rPr>
          <w:rFonts w:ascii="Calibri" w:hAnsi="Calibri"/>
          <w:sz w:val="22"/>
        </w:rPr>
        <w:t>Accepted answers: while</w:t>
      </w:r>
    </w:p>
    <w:p>
      <w:r>
        <w:rPr>
          <w:rFonts w:ascii="Calibri" w:hAnsi="Calibri"/>
          <w:b/>
          <w:sz w:val="22"/>
        </w:rPr>
        <w:t xml:space="preserve">Q11 - </w:t>
      </w:r>
      <w:r>
        <w:rPr>
          <w:rFonts w:ascii="Calibri" w:hAnsi="Calibri"/>
          <w:sz w:val="22"/>
        </w:rPr>
        <w:t>Accepted answers: list</w:t>
      </w:r>
    </w:p>
    <w:p>
      <w:r>
        <w:rPr>
          <w:rFonts w:ascii="Calibri" w:hAnsi="Calibri"/>
          <w:b/>
          <w:sz w:val="22"/>
        </w:rPr>
        <w:t xml:space="preserve">Q12 - </w:t>
      </w:r>
      <w:r>
        <w:rPr>
          <w:rFonts w:ascii="Calibri" w:hAnsi="Calibri"/>
          <w:sz w:val="22"/>
        </w:rPr>
        <w:t>Accepted answers: index</w:t>
      </w:r>
    </w:p>
    <w:p>
      <w:r>
        <w:rPr>
          <w:rFonts w:ascii="Calibri" w:hAnsi="Calibri"/>
          <w:b/>
          <w:sz w:val="22"/>
        </w:rPr>
        <w:t xml:space="preserve">Q13 - </w:t>
      </w:r>
      <w:r>
        <w:rPr>
          <w:rFonts w:ascii="Calibri" w:hAnsi="Calibri"/>
          <w:sz w:val="22"/>
        </w:rPr>
        <w:t>Accepted answers: slice</w:t>
      </w:r>
    </w:p>
    <w:p>
      <w:r>
        <w:rPr>
          <w:rFonts w:ascii="Calibri" w:hAnsi="Calibri"/>
          <w:b/>
          <w:sz w:val="22"/>
        </w:rPr>
        <w:t xml:space="preserve">Q14 - </w:t>
      </w:r>
      <w:r>
        <w:rPr>
          <w:rFonts w:ascii="Calibri" w:hAnsi="Calibri"/>
          <w:sz w:val="22"/>
        </w:rPr>
        <w:t>Accepted answers: tuple</w:t>
      </w:r>
    </w:p>
    <w:p>
      <w:r>
        <w:rPr>
          <w:rFonts w:ascii="Calibri" w:hAnsi="Calibri"/>
          <w:b/>
          <w:sz w:val="22"/>
        </w:rPr>
        <w:t xml:space="preserve">Q15 - </w:t>
      </w:r>
      <w:r>
        <w:rPr>
          <w:rFonts w:ascii="Calibri" w:hAnsi="Calibri"/>
          <w:sz w:val="22"/>
        </w:rPr>
        <w:t>Accepted answers: trace</w:t>
      </w:r>
    </w:p>
    <w:p>
      <w:r>
        <w:rPr>
          <w:rFonts w:ascii="Calibri" w:hAnsi="Calibri"/>
          <w:b/>
          <w:sz w:val="22"/>
        </w:rPr>
        <w:t xml:space="preserve">Q16 - </w:t>
      </w:r>
      <w:r>
        <w:rPr>
          <w:rFonts w:ascii="Calibri" w:hAnsi="Calibri"/>
          <w:sz w:val="22"/>
        </w:rPr>
        <w:t>Accepted answers: exception</w:t>
      </w:r>
    </w:p>
    <w:p>
      <w:r>
        <w:rPr>
          <w:rFonts w:ascii="Calibri" w:hAnsi="Calibri"/>
          <w:b/>
          <w:sz w:val="22"/>
        </w:rPr>
        <w:t xml:space="preserve">Q17 - </w:t>
      </w:r>
      <w:r>
        <w:rPr>
          <w:rFonts w:ascii="Calibri" w:hAnsi="Calibri"/>
          <w:sz w:val="22"/>
        </w:rPr>
        <w:t>The correct answer is B: Its syntax is readable and lets beginners focus on problem solving..</w:t>
      </w:r>
    </w:p>
    <w:p>
      <w:r>
        <w:rPr>
          <w:rFonts w:ascii="Calibri" w:hAnsi="Calibri"/>
          <w:b/>
          <w:sz w:val="22"/>
        </w:rPr>
        <w:t xml:space="preserve">Q18 - </w:t>
      </w:r>
      <w:r>
        <w:rPr>
          <w:rFonts w:ascii="Calibri" w:hAnsi="Calibri"/>
          <w:sz w:val="22"/>
        </w:rPr>
        <w:t>The correct answer is C: Source code is the program you write; the interpreter executes it..</w:t>
      </w:r>
    </w:p>
    <w:p>
      <w:r>
        <w:rPr>
          <w:rFonts w:ascii="Calibri" w:hAnsi="Calibri"/>
          <w:b/>
          <w:sz w:val="22"/>
        </w:rPr>
        <w:t xml:space="preserve">Q19 - </w:t>
      </w:r>
      <w:r>
        <w:rPr>
          <w:rFonts w:ascii="Calibri" w:hAnsi="Calibri"/>
          <w:sz w:val="22"/>
        </w:rPr>
        <w:t>The correct answer is A: Top to bottom, in the order written..</w:t>
      </w:r>
    </w:p>
    <w:p>
      <w:r>
        <w:rPr>
          <w:rFonts w:ascii="Calibri" w:hAnsi="Calibri"/>
          <w:b/>
          <w:sz w:val="22"/>
        </w:rPr>
        <w:t xml:space="preserve">Q20 - </w:t>
      </w:r>
      <w:r>
        <w:rPr>
          <w:rFonts w:ascii="Calibri" w:hAnsi="Calibri"/>
          <w:sz w:val="22"/>
        </w:rPr>
        <w:t>The correct answer is D: print("Hello".</w:t>
      </w:r>
    </w:p>
    <w:p>
      <w:r>
        <w:rPr>
          <w:rFonts w:ascii="Calibri" w:hAnsi="Calibri"/>
          <w:b/>
          <w:sz w:val="22"/>
        </w:rPr>
        <w:t xml:space="preserve">Q21 - </w:t>
      </w:r>
      <w:r>
        <w:rPr>
          <w:rFonts w:ascii="Calibri" w:hAnsi="Calibri"/>
          <w:sz w:val="22"/>
        </w:rPr>
        <w:t>The correct answer is D: my_value.</w:t>
      </w:r>
    </w:p>
    <w:p>
      <w:r>
        <w:rPr>
          <w:rFonts w:ascii="Calibri" w:hAnsi="Calibri"/>
          <w:b/>
          <w:sz w:val="22"/>
        </w:rPr>
        <w:t xml:space="preserve">Q22 - </w:t>
      </w:r>
      <w:r>
        <w:rPr>
          <w:rFonts w:ascii="Calibri" w:hAnsi="Calibri"/>
          <w:sz w:val="22"/>
        </w:rPr>
        <w:t>The correct answer is A: int.</w:t>
      </w:r>
    </w:p>
    <w:p>
      <w:r>
        <w:rPr>
          <w:rFonts w:ascii="Calibri" w:hAnsi="Calibri"/>
          <w:b/>
          <w:sz w:val="22"/>
        </w:rPr>
        <w:t xml:space="preserve">Q23 - </w:t>
      </w:r>
      <w:r>
        <w:rPr>
          <w:rFonts w:ascii="Calibri" w:hAnsi="Calibri"/>
          <w:sz w:val="22"/>
        </w:rPr>
        <w:t>The correct answer is C: A map showing only state borders and abbreviations..</w:t>
      </w:r>
    </w:p>
    <w:p>
      <w:r>
        <w:rPr>
          <w:rFonts w:ascii="Calibri" w:hAnsi="Calibri"/>
          <w:b/>
          <w:sz w:val="22"/>
        </w:rPr>
        <w:t xml:space="preserve">Q24 - </w:t>
      </w:r>
      <w:r>
        <w:rPr>
          <w:rFonts w:ascii="Calibri" w:hAnsi="Calibri"/>
          <w:sz w:val="22"/>
        </w:rPr>
        <w:t>The correct answer is A: float.</w:t>
      </w:r>
    </w:p>
    <w:p>
      <w:r>
        <w:rPr>
          <w:rFonts w:ascii="Calibri" w:hAnsi="Calibri"/>
          <w:b/>
          <w:sz w:val="22"/>
        </w:rPr>
        <w:t xml:space="preserve">Q25 - </w:t>
      </w:r>
      <w:r>
        <w:rPr>
          <w:rFonts w:ascii="Calibri" w:hAnsi="Calibri"/>
          <w:sz w:val="22"/>
        </w:rPr>
        <w:t>The correct answer is B: 5.</w:t>
      </w:r>
    </w:p>
    <w:p>
      <w:r>
        <w:rPr>
          <w:rFonts w:ascii="Calibri" w:hAnsi="Calibri"/>
          <w:b/>
          <w:sz w:val="22"/>
        </w:rPr>
        <w:t xml:space="preserve">Q26 - </w:t>
      </w:r>
      <w:r>
        <w:rPr>
          <w:rFonts w:ascii="Calibri" w:hAnsi="Calibri"/>
          <w:sz w:val="22"/>
        </w:rPr>
        <w:t>The correct answer is A: 13.</w:t>
      </w:r>
    </w:p>
    <w:p>
      <w:r>
        <w:rPr>
          <w:rFonts w:ascii="Calibri" w:hAnsi="Calibri"/>
          <w:b/>
          <w:sz w:val="22"/>
        </w:rPr>
        <w:t xml:space="preserve">Q27 - </w:t>
      </w:r>
      <w:r>
        <w:rPr>
          <w:rFonts w:ascii="Calibri" w:hAnsi="Calibri"/>
          <w:sz w:val="22"/>
        </w:rPr>
        <w:t>The correct answer is D: 3.</w:t>
      </w:r>
    </w:p>
    <w:p>
      <w:r>
        <w:rPr>
          <w:rFonts w:ascii="Calibri" w:hAnsi="Calibri"/>
          <w:b/>
          <w:sz w:val="22"/>
        </w:rPr>
        <w:t xml:space="preserve">Q28 - </w:t>
      </w:r>
      <w:r>
        <w:rPr>
          <w:rFonts w:ascii="Calibri" w:hAnsi="Calibri"/>
          <w:sz w:val="22"/>
        </w:rPr>
        <w:t>The correct answer is D: 2.</w:t>
      </w:r>
    </w:p>
    <w:p>
      <w:r>
        <w:rPr>
          <w:rFonts w:ascii="Calibri" w:hAnsi="Calibri"/>
          <w:b/>
          <w:sz w:val="22"/>
        </w:rPr>
        <w:t xml:space="preserve">Q29 - </w:t>
      </w:r>
      <w:r>
        <w:rPr>
          <w:rFonts w:ascii="Calibri" w:hAnsi="Calibri"/>
          <w:sz w:val="22"/>
        </w:rPr>
        <w:t>The correct answer is A: A B.</w:t>
      </w:r>
    </w:p>
    <w:p>
      <w:r>
        <w:rPr>
          <w:rFonts w:ascii="Calibri" w:hAnsi="Calibri"/>
          <w:b/>
          <w:sz w:val="22"/>
        </w:rPr>
        <w:t xml:space="preserve">Q30 - </w:t>
      </w:r>
      <w:r>
        <w:rPr>
          <w:rFonts w:ascii="Calibri" w:hAnsi="Calibri"/>
          <w:sz w:val="22"/>
        </w:rPr>
        <w:t>The correct answer is A: A-B.</w:t>
      </w:r>
    </w:p>
    <w:p>
      <w:r>
        <w:rPr>
          <w:rFonts w:ascii="Calibri" w:hAnsi="Calibri"/>
          <w:b/>
          <w:sz w:val="22"/>
        </w:rPr>
        <w:t xml:space="preserve">Q31 - </w:t>
      </w:r>
      <w:r>
        <w:rPr>
          <w:rFonts w:ascii="Calibri" w:hAnsi="Calibri"/>
          <w:sz w:val="22"/>
        </w:rPr>
        <w:t>The correct answer is C: You cannot add a string and an int without converting the int to a string..</w:t>
      </w:r>
    </w:p>
    <w:p>
      <w:r>
        <w:rPr>
          <w:rFonts w:ascii="Calibri" w:hAnsi="Calibri"/>
          <w:b/>
          <w:sz w:val="22"/>
        </w:rPr>
        <w:t xml:space="preserve">Q32 - </w:t>
      </w:r>
      <w:r>
        <w:rPr>
          <w:rFonts w:ascii="Calibri" w:hAnsi="Calibri"/>
          <w:sz w:val="22"/>
        </w:rPr>
        <w:t>The correct answer is C: str.</w:t>
      </w:r>
    </w:p>
    <w:p>
      <w:r>
        <w:rPr>
          <w:rFonts w:ascii="Calibri" w:hAnsi="Calibri"/>
          <w:b/>
          <w:sz w:val="22"/>
        </w:rPr>
        <w:t xml:space="preserve">Q33 - </w:t>
      </w:r>
      <w:r>
        <w:rPr>
          <w:rFonts w:ascii="Calibri" w:hAnsi="Calibri"/>
          <w:sz w:val="22"/>
        </w:rPr>
        <w:t>The correct answer is D: int("blue").</w:t>
      </w:r>
    </w:p>
    <w:p>
      <w:r>
        <w:rPr>
          <w:rFonts w:ascii="Calibri" w:hAnsi="Calibri"/>
          <w:b/>
          <w:sz w:val="22"/>
        </w:rPr>
        <w:t xml:space="preserve">Q34 - </w:t>
      </w:r>
      <w:r>
        <w:rPr>
          <w:rFonts w:ascii="Calibri" w:hAnsi="Calibri"/>
          <w:sz w:val="22"/>
        </w:rPr>
        <w:t>The correct answer is C: ^.</w:t>
      </w:r>
    </w:p>
    <w:p>
      <w:r>
        <w:rPr>
          <w:rFonts w:ascii="Calibri" w:hAnsi="Calibri"/>
          <w:b/>
          <w:sz w:val="22"/>
        </w:rPr>
        <w:t xml:space="preserve">Q35 - </w:t>
      </w:r>
      <w:r>
        <w:rPr>
          <w:rFonts w:ascii="Calibri" w:hAnsi="Calibri"/>
          <w:sz w:val="22"/>
        </w:rPr>
        <w:t>The correct answer is False.</w:t>
      </w:r>
    </w:p>
    <w:p>
      <w:r>
        <w:rPr>
          <w:rFonts w:ascii="Calibri" w:hAnsi="Calibri"/>
          <w:b/>
          <w:sz w:val="22"/>
        </w:rPr>
        <w:t xml:space="preserve">Q36 - </w:t>
      </w:r>
      <w:r>
        <w:rPr>
          <w:rFonts w:ascii="Calibri" w:hAnsi="Calibri"/>
          <w:sz w:val="22"/>
        </w:rPr>
        <w:t>The correct answer is B: False.</w:t>
      </w:r>
    </w:p>
    <w:p>
      <w:r>
        <w:rPr>
          <w:rFonts w:ascii="Calibri" w:hAnsi="Calibri"/>
          <w:b/>
          <w:sz w:val="22"/>
        </w:rPr>
        <w:t xml:space="preserve">Q37 - </w:t>
      </w:r>
      <w:r>
        <w:rPr>
          <w:rFonts w:ascii="Calibri" w:hAnsi="Calibri"/>
          <w:sz w:val="22"/>
        </w:rPr>
        <w:t>The correct answer is C: The rest of the chain is skipped..</w:t>
      </w:r>
    </w:p>
    <w:p>
      <w:r>
        <w:rPr>
          <w:rFonts w:ascii="Calibri" w:hAnsi="Calibri"/>
          <w:b/>
          <w:sz w:val="22"/>
        </w:rPr>
        <w:t xml:space="preserve">Q38 - </w:t>
      </w:r>
      <w:r>
        <w:rPr>
          <w:rFonts w:ascii="Calibri" w:hAnsi="Calibri"/>
          <w:sz w:val="22"/>
        </w:rPr>
        <w:t>The correct answer is D: = assigns a value; == compares values..</w:t>
      </w:r>
    </w:p>
    <w:p>
      <w:r>
        <w:rPr>
          <w:rFonts w:ascii="Calibri" w:hAnsi="Calibri"/>
          <w:b/>
          <w:sz w:val="22"/>
        </w:rPr>
        <w:t xml:space="preserve">Q39 - </w:t>
      </w:r>
      <w:r>
        <w:rPr>
          <w:rFonts w:ascii="Calibri" w:hAnsi="Calibri"/>
          <w:sz w:val="22"/>
        </w:rPr>
        <w:t>The correct answer is B: A.</w:t>
      </w:r>
    </w:p>
    <w:p>
      <w:r>
        <w:rPr>
          <w:rFonts w:ascii="Calibri" w:hAnsi="Calibri"/>
          <w:b/>
          <w:sz w:val="22"/>
        </w:rPr>
        <w:t xml:space="preserve">Q40 - </w:t>
      </w:r>
      <w:r>
        <w:rPr>
          <w:rFonts w:ascii="Calibri" w:hAnsi="Calibri"/>
          <w:sz w:val="22"/>
        </w:rPr>
        <w:t>The correct answer is A: and.</w:t>
      </w:r>
    </w:p>
    <w:p>
      <w:r>
        <w:rPr>
          <w:rFonts w:ascii="Calibri" w:hAnsi="Calibri"/>
          <w:b/>
          <w:sz w:val="22"/>
        </w:rPr>
        <w:t xml:space="preserve">Q41 - </w:t>
      </w:r>
      <w:r>
        <w:rPr>
          <w:rFonts w:ascii="Calibri" w:hAnsi="Calibri"/>
          <w:sz w:val="22"/>
        </w:rPr>
        <w:t>The correct answer is D: Runtime error.</w:t>
      </w:r>
    </w:p>
    <w:p>
      <w:r>
        <w:rPr>
          <w:rFonts w:ascii="Calibri" w:hAnsi="Calibri"/>
          <w:b/>
          <w:sz w:val="22"/>
        </w:rPr>
        <w:t xml:space="preserve">Q42 - </w:t>
      </w:r>
      <w:r>
        <w:rPr>
          <w:rFonts w:ascii="Calibri" w:hAnsi="Calibri"/>
          <w:sz w:val="22"/>
        </w:rPr>
        <w:t>The correct answer is B: The line where an exception occurred..</w:t>
      </w:r>
    </w:p>
    <w:p>
      <w:r>
        <w:rPr>
          <w:rFonts w:ascii="Calibri" w:hAnsi="Calibri"/>
          <w:b/>
          <w:sz w:val="22"/>
        </w:rPr>
        <w:t xml:space="preserve">Q43 - </w:t>
      </w:r>
      <w:r>
        <w:rPr>
          <w:rFonts w:ascii="Calibri" w:hAnsi="Calibri"/>
          <w:sz w:val="22"/>
        </w:rPr>
        <w:t>The correct answer is A: logic.</w:t>
      </w:r>
    </w:p>
    <w:p>
      <w:r>
        <w:rPr>
          <w:rFonts w:ascii="Calibri" w:hAnsi="Calibri"/>
          <w:b/>
          <w:sz w:val="22"/>
        </w:rPr>
        <w:t xml:space="preserve">Q44 - </w:t>
      </w:r>
      <w:r>
        <w:rPr>
          <w:rFonts w:ascii="Calibri" w:hAnsi="Calibri"/>
          <w:sz w:val="22"/>
        </w:rPr>
        <w:t>The correct answer is B: Tracing with print statements.</w:t>
      </w:r>
    </w:p>
    <w:p>
      <w:r>
        <w:rPr>
          <w:rFonts w:ascii="Calibri" w:hAnsi="Calibri"/>
          <w:b/>
          <w:sz w:val="22"/>
        </w:rPr>
        <w:t xml:space="preserve">Q45 - </w:t>
      </w:r>
      <w:r>
        <w:rPr>
          <w:rFonts w:ascii="Calibri" w:hAnsi="Calibri"/>
          <w:sz w:val="22"/>
        </w:rPr>
        <w:t>The correct answer is C: 0.</w:t>
      </w:r>
    </w:p>
    <w:p>
      <w:r>
        <w:rPr>
          <w:rFonts w:ascii="Calibri" w:hAnsi="Calibri"/>
          <w:b/>
          <w:sz w:val="22"/>
        </w:rPr>
        <w:t xml:space="preserve">Q46 - </w:t>
      </w:r>
      <w:r>
        <w:rPr>
          <w:rFonts w:ascii="Calibri" w:hAnsi="Calibri"/>
          <w:sz w:val="22"/>
        </w:rPr>
        <w:t>The correct answer is B: The program tried to divide by 0 during execution..</w:t>
      </w:r>
    </w:p>
    <w:p>
      <w:r>
        <w:rPr>
          <w:rFonts w:ascii="Calibri" w:hAnsi="Calibri"/>
          <w:b/>
          <w:sz w:val="22"/>
        </w:rPr>
        <w:t xml:space="preserve">Q47 - </w:t>
      </w:r>
      <w:r>
        <w:rPr>
          <w:rFonts w:ascii="Calibri" w:hAnsi="Calibri"/>
          <w:sz w:val="22"/>
        </w:rPr>
        <w:t>The correct answer is C: 5.</w:t>
      </w:r>
    </w:p>
    <w:p>
      <w:r>
        <w:rPr>
          <w:rFonts w:ascii="Calibri" w:hAnsi="Calibri"/>
          <w:b/>
          <w:sz w:val="22"/>
        </w:rPr>
        <w:t xml:space="preserve">Q48 - </w:t>
      </w:r>
      <w:r>
        <w:rPr>
          <w:rFonts w:ascii="Calibri" w:hAnsi="Calibri"/>
          <w:sz w:val="22"/>
        </w:rPr>
        <w:t>The correct answer is A: 1, 2, 3.</w:t>
      </w:r>
    </w:p>
    <w:p>
      <w:r>
        <w:rPr>
          <w:rFonts w:ascii="Calibri" w:hAnsi="Calibri"/>
          <w:b/>
          <w:sz w:val="22"/>
        </w:rPr>
        <w:t xml:space="preserve">Q49 - </w:t>
      </w:r>
      <w:r>
        <w:rPr>
          <w:rFonts w:ascii="Calibri" w:hAnsi="Calibri"/>
          <w:sz w:val="22"/>
        </w:rPr>
        <w:t>The correct answer is A: When the condition is False before the first check..</w:t>
      </w:r>
    </w:p>
    <w:p>
      <w:r>
        <w:rPr>
          <w:rFonts w:ascii="Calibri" w:hAnsi="Calibri"/>
          <w:b/>
          <w:sz w:val="22"/>
        </w:rPr>
        <w:t xml:space="preserve">Q50 - </w:t>
      </w:r>
      <w:r>
        <w:rPr>
          <w:rFonts w:ascii="Calibri" w:hAnsi="Calibri"/>
          <w:sz w:val="22"/>
        </w:rPr>
        <w:t>The correct answer is B: The loop condition never becomes False..</w:t>
      </w:r>
    </w:p>
    <w:p>
      <w:r>
        <w:rPr>
          <w:rFonts w:ascii="Calibri" w:hAnsi="Calibri"/>
          <w:b/>
          <w:sz w:val="22"/>
        </w:rPr>
        <w:t xml:space="preserve">Q51 - </w:t>
      </w:r>
      <w:r>
        <w:rPr>
          <w:rFonts w:ascii="Calibri" w:hAnsi="Calibri"/>
          <w:sz w:val="22"/>
        </w:rPr>
        <w:t>Accepted answers: x != 0 | x!=0</w:t>
      </w:r>
    </w:p>
    <w:p>
      <w:r>
        <w:rPr>
          <w:rFonts w:ascii="Calibri" w:hAnsi="Calibri"/>
          <w:b/>
          <w:sz w:val="22"/>
        </w:rPr>
        <w:t xml:space="preserve">Q52 - </w:t>
      </w:r>
      <w:r>
        <w:rPr>
          <w:rFonts w:ascii="Calibri" w:hAnsi="Calibri"/>
          <w:sz w:val="22"/>
        </w:rPr>
        <w:t>The correct answer is B: for.</w:t>
      </w:r>
    </w:p>
    <w:p>
      <w:r>
        <w:rPr>
          <w:rFonts w:ascii="Calibri" w:hAnsi="Calibri"/>
          <w:b/>
          <w:sz w:val="22"/>
        </w:rPr>
        <w:t xml:space="preserve">Q53 - </w:t>
      </w:r>
      <w:r>
        <w:rPr>
          <w:rFonts w:ascii="Calibri" w:hAnsi="Calibri"/>
          <w:sz w:val="22"/>
        </w:rPr>
        <w:t>The correct answer is D: 1.</w:t>
      </w:r>
    </w:p>
    <w:p>
      <w:r>
        <w:rPr>
          <w:rFonts w:ascii="Calibri" w:hAnsi="Calibri"/>
          <w:b/>
          <w:sz w:val="22"/>
        </w:rPr>
        <w:t xml:space="preserve">Q54 - </w:t>
      </w:r>
      <w:r>
        <w:rPr>
          <w:rFonts w:ascii="Calibri" w:hAnsi="Calibri"/>
          <w:sz w:val="22"/>
        </w:rPr>
        <w:t>The correct answer is D: [5, 999, 7].</w:t>
      </w:r>
    </w:p>
    <w:p>
      <w:r>
        <w:rPr>
          <w:rFonts w:ascii="Calibri" w:hAnsi="Calibri"/>
          <w:b/>
          <w:sz w:val="22"/>
        </w:rPr>
        <w:t xml:space="preserve">Q55 - </w:t>
      </w:r>
      <w:r>
        <w:rPr>
          <w:rFonts w:ascii="Calibri" w:hAnsi="Calibri"/>
          <w:sz w:val="22"/>
        </w:rPr>
        <w:t>The correct answer is C: [1, 2, 3].</w:t>
      </w:r>
    </w:p>
    <w:p>
      <w:r>
        <w:rPr>
          <w:rFonts w:ascii="Calibri" w:hAnsi="Calibri"/>
          <w:b/>
          <w:sz w:val="22"/>
        </w:rPr>
        <w:t xml:space="preserve">Q56 - </w:t>
      </w:r>
      <w:r>
        <w:rPr>
          <w:rFonts w:ascii="Calibri" w:hAnsi="Calibri"/>
          <w:sz w:val="22"/>
        </w:rPr>
        <w:t>The correct answer is B: count.</w:t>
      </w:r>
    </w:p>
    <w:p>
      <w:r>
        <w:rPr>
          <w:rFonts w:ascii="Calibri" w:hAnsi="Calibri"/>
          <w:b/>
          <w:sz w:val="22"/>
        </w:rPr>
        <w:t xml:space="preserve">Q57 - </w:t>
      </w:r>
      <w:r>
        <w:rPr>
          <w:rFonts w:ascii="Calibri" w:hAnsi="Calibri"/>
          <w:sz w:val="22"/>
        </w:rPr>
        <w:t>The correct answer is C: The target value is found..</w:t>
      </w:r>
    </w:p>
    <w:p>
      <w:r>
        <w:rPr>
          <w:rFonts w:ascii="Calibri" w:hAnsi="Calibri"/>
          <w:b/>
          <w:sz w:val="22"/>
        </w:rPr>
        <w:t xml:space="preserve">Q58 - </w:t>
      </w:r>
      <w:r>
        <w:rPr>
          <w:rFonts w:ascii="Calibri" w:hAnsi="Calibri"/>
          <w:sz w:val="22"/>
        </w:rPr>
        <w:t>The correct answer is D: You want an unchangeable sequence of values..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