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Semester Exam - Chapters 3 to 9 (Plus 16 FITB on Cumulative Code Stimulus)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python</w:t>
        <w:br/>
        <w:t># Semester Review Program (Ch 3-9)</w:t>
        <w:br/>
        <w:t># Fill each [blank] with the correct terminology or symbol.</w:t>
        <w:br/>
        <w:br/>
        <w:t># Ch 3: Python runs using an [blank] [1] which reads your [blank] [2] (the .py file).</w:t>
        <w:br/>
        <w:t># Ch 4: A named storage location is a [blank] [3]. Each value has a [blank] [4] (like int, float, str, bool).</w:t>
        <w:br/>
        <w:br/>
        <w:t>player_name = "Ada" # string</w:t>
        <w:br/>
        <w:t>score = 0 # int</w:t>
        <w:br/>
        <w:t>tax_rate = 0.0825 # float</w:t>
        <w:br/>
        <w:br/>
        <w:t># Ch 5: The [blank] [5] function always returns a string.</w:t>
        <w:br/>
        <w:t>age_str = input("Enter your age: ")</w:t>
        <w:br/>
        <w:t>age = int(age_str)</w:t>
        <w:br/>
        <w:br/>
        <w:t># Ch 5: print() can join multiple parameters and you can change the separator with [blank] [6].</w:t>
        <w:br/>
        <w:t>print("Player", player_name, "Age", age, sep=" | ")</w:t>
        <w:br/>
        <w:br/>
        <w:t># Ch 6: A True/False value is a [blank] [7]. Comparisons like score &gt;= 10 produce one.</w:t>
        <w:br/>
        <w:t>is_ready = (age &gt;= 13)</w:t>
        <w:br/>
        <w:br/>
        <w:t># Ch 6: Use an [blank] [8] statement to run code only when a condition is True.</w:t>
        <w:br/>
        <w:t>if is_ready:</w:t>
        <w:br/>
        <w:t xml:space="preserve"> print("Access granted.")</w:t>
        <w:br/>
        <w:t>else:</w:t>
        <w:br/>
        <w:t xml:space="preserve"> print("Access denied.")</w:t>
        <w:br/>
        <w:br/>
        <w:t># Ch 8: A [blank] [9] loop repeats a known number of times (often using range()).</w:t>
        <w:br/>
        <w:t>for day in range(1, 4):</w:t>
        <w:br/>
        <w:t xml:space="preserve"> score = score + 10</w:t>
        <w:br/>
        <w:br/>
        <w:t># Ch 8: A [blank] [10] loop repeats while its condition stays True.</w:t>
        <w:br/>
        <w:t>lives = 3</w:t>
        <w:br/>
        <w:t>while lives &gt; 0 and score &lt; 50:</w:t>
        <w:br/>
        <w:t xml:space="preserve"> score = score + 5</w:t>
        <w:br/>
        <w:t xml:space="preserve"> lives = lives - 1</w:t>
        <w:br/>
        <w:br/>
        <w:t># Ch 9: A [blank] [11] stores multiple values in one variable.</w:t>
        <w:br/>
        <w:t>scores = [10, 20, 30, 40, 50]</w:t>
        <w:br/>
        <w:br/>
        <w:t># Ch 9: Accessing scores[2] uses an [blank] [12] (zero-based position).</w:t>
        <w:br/>
        <w:t>third_score = scores[2]</w:t>
        <w:br/>
        <w:br/>
        <w:t># Ch 9: scores[1:4] is a [blank] [13] (a range of elements).</w:t>
        <w:br/>
        <w:t>middle_scores = scores[1:4]</w:t>
        <w:br/>
        <w:br/>
        <w:t># Ch 9: A [blank] [14] is like a list, but it is immutable (cannot be changed).</w:t>
        <w:br/>
        <w:t>levels = (1, 2, 3)</w:t>
        <w:br/>
        <w:br/>
        <w:t># Ch 7: To troubleshoot, you can add a temporary print() [blank] [15] to show variable values.</w:t>
        <w:br/>
        <w:t>print("TRACE score =", score)</w:t>
        <w:br/>
        <w:br/>
        <w:t># Ch 7: Dividing by 0 causes an [blank] [16] that stops the program.</w:t>
        <w:br/>
        <w:t># Uncomment to test:</w:t>
        <w:br/>
        <w:t># crash = 5 / 0</w:t>
        <w:br/>
        <w:br/>
        <w:t># Ch 5: format() builds formatted strings from placeholders like {}.</w:t>
        <w:br/>
        <w:t>summary = str.format("Final: name={}, score={}, third_score={}", player_name, score, third_score)</w:t>
        <w:br/>
        <w:t>print(summary)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In the stimulus, Python runs using an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In the stimulus, a .py file is your program's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In the stimulus, a named storage location is a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In the stimulus, int/float/str/bool are examples of a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In the stimulus, the function that always returns a string is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In the stimulus, the print() keyword argument that changes the separator is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In the stimulus, a True/False value is a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In the stimulus, the decision statement keyword is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In the stimulus, the loop used for a known number of repetitions is a __________________ loop.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In the stimulus, the loop that repeats while a condition is True is a __________________ loop.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In the stimulus, a container like [10, 20, 30] is a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In the stimulus, the number inside brackets like scores[2] is an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In the stimulus, scores[1:4] is a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In the stimulus, an immutable list-like container is a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In the stimulus, adding temporary printouts to follow values is called a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16. In the stimulus, a runtime error like dividing by zero is an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17. Which best describes why Python is commonly used in introductory programming courses?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is the fastest language for every task.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Its syntax is readable and lets beginners focus on problem solving.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can only run on one operating system, so it is consistent.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requires manual memory management, which builds discipline.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18. What is the difference between source code and the Python interpreter?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interpreter is the file you edit; source code is the output.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Source code is only comments; the interpreter is only variables.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Source code is the program you write; the interpreter executes it.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They are the same thing in Python.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19. What order do lines of code normally run in a Python program (without loops or conditionals)?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Top to bottom, in the order written.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Random order, decided by the computer.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Bottom to top, so variables exist first.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Alphabetical by variable name.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20. Which line contains a syntax error?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x =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name = "Ada"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print("Hello")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print("Hello"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21. Which variable name is valid in Python?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my value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3value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my_value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22. If you write myAge = 17, what data type does Python assign to 17?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float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bool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str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23. Which example best shows abstraction?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list of every atom in a chair.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photo that includes every detail of a city street.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map showing only state borders and abbreviations.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live video feed with full sound and motion.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24. Which data type best fits the value 3.14?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float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bool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str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25. After this code runs, what is the value of x?</w:t>
        <w:br/>
        <w:br/>
        <w:br/>
        <w:t>x = 3</w:t>
        <w:br/>
        <w:t>x =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x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26. What is the value of the expression 5 + 2 * 4?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20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28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14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27. What is the result of 10 // 3?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3.3333333333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3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28. What does 17 % 5 evaluate to?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29. What is the output of this line?</w:t>
        <w:br/>
        <w:br/>
        <w:br/>
        <w:t>print("A", "B")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A,B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"A" "B"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30. What is the output of this line?</w:t>
        <w:br/>
        <w:br/>
        <w:br/>
        <w:t>print("A", "B", sep="-")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A-B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A--B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31. Why does this usually cause an error?</w:t>
        <w:br/>
        <w:br/>
        <w:br/>
        <w:t>score = 10</w:t>
        <w:br/>
        <w:t>print("Score: " + score)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print() cannot display numbers.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Variables cannot store integers.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You cannot add a string and an int without converting the int to a string.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plus sign cannot be used in Python.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32. What type of data does input() return?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float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depends on what the user types.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str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int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33. Which line will raise a ValueError?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str(42)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int("42")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float("3.5")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int("blue")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34. Which alignment symbol centers text in a format specifier (inside braces)?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&lt;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^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=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35. True or False: The expression 5 &gt;= 3 evaluates to True.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36. What is the value of (True and False)?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True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False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None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37. In an if/elif/else chain, what happens after one True condition runs?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All remaining elif blocks also run.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Python restarts the chain from the top.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rest of the chain is skipped.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else block always runs too.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38. What is the main problem with writing this?</w:t>
        <w:br/>
        <w:br/>
        <w:br/>
        <w:t>if x = 3:</w:t>
        <w:br/>
        <w:t xml:space="preserve">    print(x)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Variables cannot be named x.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print() cannot appear in an if block.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if statements cannot use numbers.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= assigns a value; == compares values.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39. What prints?</w:t>
        <w:br/>
        <w:br/>
        <w:br/>
        <w:t>x = 5</w:t>
        <w:br/>
        <w:t>if x &gt; 3:</w:t>
        <w:br/>
        <w:t xml:space="preserve">    if x &lt; 10:</w:t>
        <w:br/>
        <w:t xml:space="preserve">        print("A")</w:t>
        <w:br/>
        <w:t xml:space="preserve">    else:</w:t>
        <w:br/>
        <w:t xml:space="preserve">        print("B")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An error occurs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Nothing prints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40. Which logical operator matches the phrase "both conditions must be true"?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and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not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==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41. Dividing by zero is an example of what kind of error?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Syntax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Style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Logic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Runtime error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42. A traceback is most useful for finding what?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fastest possible algorithm.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line where an exception occurred.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How to format a string.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correct indentation style.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43. A program runs but prints the wrong answer; this is most likely a ____ error.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logic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syntax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hardware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compile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44. Which debugging technique adds temporary output statements to show variable values?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Refactoring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Tracing with print statements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Minifying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Caching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45. Which test value is most likely to reveal a boundary bug in an age-check program?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42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46. What does the message ZeroDivisionError mean?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computer ran out of memory.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program tried to divide by 0 during execution.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variable name started with a number.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string was missing quotation marks.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47. How many times does this loop run?</w:t>
        <w:br/>
        <w:br/>
        <w:br/>
        <w:t>for x in "Hello":</w:t>
        <w:br/>
        <w:t xml:space="preserve">    print(x)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6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48. What values does range(1, 4) produce?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1, 2,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0, 1, 2,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0, 1, 2, 3,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1, 2, 3, 4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49. When will a while loop body never run at all?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When the condition is False before the first check.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When the condition is True before the first check.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When the loop contains print().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When the loop uses range().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50. Which situation creates an infinite loop?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loop uses indentation.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loop condition never becomes False.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loop uses a variable.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loop uses a print() statement.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51. Write a while-loop condition for: "repeat until x is zero" -&gt; while __________________: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52. Which loop is usually best when you know the exact number of repetitions ahead of time?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try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if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while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53. What is the index of 20 in the list [10, 20, 30]?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54. What is the list after this code?</w:t>
        <w:br/>
        <w:br/>
        <w:br/>
        <w:t>scores = [5, 6, 7]</w:t>
        <w:br/>
        <w:t>scores[1] = 999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[999, 6, 7]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[5, 6, 7, 999]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[5, 6, 999]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[5, 999, 7]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55. If myList = [0, 1, 2, 3, 4], what is myList[1:4]?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[0, 1, 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[2, 3, 4]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[1, 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[1, 2, 3, 4]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56. Which operation is valid on a tuple but not on a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extend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count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insert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append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57. A sequential search on an unsorted list stops early when: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numbers are all even.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list is not sorted.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target value is found.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index reaches 1.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58. Why might you choose a tuple instead of a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You need to add items frequently.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You want to store only numbers.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You need to sort the values in place.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You want an unchangeable sequence of values.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