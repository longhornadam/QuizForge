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Chapter 10 Lesson 3 Quiz: The Math Library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