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Chapter 9 Exam - Lists, List Functions, Traversals, Searching</w:t>
      </w:r>
    </w:p>
    <w:p>
      <w:r>
        <w:t>Name: _________________________  Date: __________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1. Which statement best describes data abstraction?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Encrypting data to prevent hackers from reading it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Grouping related data under one name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Removing every unused variable in the code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Hiding syntax errors so the program runs faster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2. Which of the following is a correctly declared Python list?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{1, 2, 3}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&lt;1, 2, 3&gt;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(1, 2, 3)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[1, 2, 3]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3. Which line creates an empty list?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myList = ()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myList = {}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myList = ""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myList = []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4. Which data types may be mixed inside a Python list?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Only string characters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Only Boolean values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Only integers and floats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Any combination of types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5. What is the index of "Beagle"?</w:t>
        <w:br/>
        <w:br/>
        <w:t>dogs = ["Poodle", "Collie", "Terrier", "Beagle"]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3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4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2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1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6. Which of the following describes a tuple?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A list that automatically repeats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An immutable list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A dynamic array that expands automatically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A variable used only inside loops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7. Which code accesses the last element of a list named scores?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scores(end)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scores[len(scores)-1]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scores.get_last_item()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scores[len(scores)]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8. Which situation best demonstrates why lists are useful?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Formatting a text document for printing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Storing a collection of high scores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Performing complex mathematical calculations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Storing a single username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9. What is the value of len([3, 6, 9, 12])?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6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12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3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4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10. What does append() do?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Replaces a value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Removes the last value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Adds an item to the end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Creates a duplicate copy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11. Given the code below, what is the resulting list?</w:t>
        <w:br/>
        <w:br/>
        <w:t>grades = [90, 80, 70]</w:t>
        <w:br/>
        <w:t>grades.insert(1, 85)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[85, 90, 80, 70]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[90, 80, 70, 85]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[90, 80, 85, 70]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[90, 85, 80, 70]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12. What error occurs when calling remove("Blueberry") on a list that does not contain that value?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NameError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TypeError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ValueError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SyntaxError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13. What does pop(2) return?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The index number that was removed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Nothing (it returns void)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The entire list contents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The value at index 2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14. Which statement about list and tuple methods is true?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Tuples cannot be modified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index() cannot be used on tuples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append() works on both lists and tuples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count() only works on lists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15. What is the result of the following code?</w:t>
        <w:br/>
        <w:br/>
        <w:t>a = [1, 2, 3]</w:t>
        <w:br/>
        <w:t>b = a</w:t>
        <w:br/>
        <w:t>a[0] = 10</w:t>
        <w:br/>
        <w:t>print(b)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[1, 10, 2, 3]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[10, 2, 3]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[1, 2, 3]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Error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16. What is the correct way to make a separate copy of a list?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copy(a)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b = a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b = a.copy()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b.copy(a)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17. What does the in keyword return when used with a list?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A Boolean (True/False)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The total number of matches found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The integer index of the value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A list of all matching items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18. What is the output of this code?</w:t>
        <w:br/>
        <w:br/>
        <w:t>nums = [3, 6, 9, 12]</w:t>
        <w:br/>
        <w:t>print(max(nums))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12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3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9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6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19. What does this loop print?</w:t>
        <w:br/>
        <w:br/>
        <w:t>nums = [2, 4, 6]</w:t>
        <w:br/>
        <w:t>for n in nums:</w:t>
        <w:br/>
        <w:t>print(n)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2 4 6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6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Error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2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20. Which traversal is best when you need to modify list values?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for x in range(list):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while True: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for item in list: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for i in range(len(list)):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21. What values does range(0, 10, 2) generate?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1, 3, 5, 7, 9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All even numbers up to and including 10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0, 2, 4, 6, 8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0 through 10 inclusive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22. What is a limitation of using for item in list when traversing?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It is significantly slower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It doesn't provide the index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It only works with string lists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It cannot iterate over the whole list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23. Given the loop below, which range expression accesses every other element starting at index 0?</w:t>
        <w:br/>
        <w:br/>
        <w:t>for i in range(???):</w:t>
        <w:br/>
        <w:t>print(myList[i])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range(len(myList), 0, 1)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range(0, len(myList), 2)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range(len(myList))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range(1, len(myList), 2)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24. Which loop prints the list in reverse?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for x in list.reverse_all(): print(x)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for i in range(len(list)): print(list[i])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for i in range(len(list)-1, -1, -1): print(list[i])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for i in reverse_order(list): print(i)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25. What does this code print?</w:t>
        <w:br/>
        <w:br/>
        <w:t>pets = ["dog", "cat", "fish"]</w:t>
        <w:br/>
        <w:t>for i in range(len(pets)):</w:t>
        <w:br/>
        <w:t>print(i)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1 2 3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dog cat fish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0 1 2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Nothing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26. Which traversal is best when you do not need indexes?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while i &lt; len(list):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for i in list: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for item in list: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for i in range(100):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27. In range(start, stop, step), which part is exclusive (never included in the sequence)?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stop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step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All of them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start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28. Sequential search works best with: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Empty lists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Numeric lists only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Sorted lists only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Any list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29. Binary search requires: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Sorted data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An even number of elements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Only integers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No duplicates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30. What is the mid index when low = 2 and high = 9?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5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7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6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4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31. Binary search efficiency is usually described as: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O(log n)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O(n^2)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O(n)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O(1)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32. In binary search, what indicates that the target is not found?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An error is thrown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The loop runs forever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low &gt; high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midIndex becomes negative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33. What is the maximum number of iterations for a binary search on 400 elements?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10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6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12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8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34. Which search examines every element until it finds the target (or reaches the end)?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Reverse search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Binary search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Sequential search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Divide and Conquer search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35. In each iteration of a binary search, what is examined?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The first element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The middle element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Every element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A random element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36. Which algorithm is usually faster on very large sorted lists?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Sequential search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Neither is efficient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Binary search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Both are equally fast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37. If midValue is too high during a binary search, what should happen to highIndex?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highIndex stays the same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highIndex = midIndex - 1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highIndex = midIndex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highIndex = midIndex + lowIndex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38. What does this code print?</w:t>
        <w:br/>
        <w:br/>
        <w:t>nums = [1, 2, 3, 4]</w:t>
        <w:br/>
        <w:t>nums.pop(1)</w:t>
        <w:br/>
        <w:t>nums.append(10)</w:t>
        <w:br/>
        <w:t>print(nums)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[1, 2, 3, 4, 10]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[1, 2, 3, 10]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[2, 3, 4, 10]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[1, 3, 4, 10]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39. What does this code print?</w:t>
        <w:br/>
        <w:br/>
        <w:t>colors = ["red", "blue", "green", "yellow"]</w:t>
        <w:br/>
        <w:t>for c in colors:</w:t>
        <w:br/>
        <w:t>if c == "green":</w:t>
        <w:br/>
        <w:t>break</w:t>
        <w:br/>
        <w:t>print(c)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red blue green40. What does this code print?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green yellow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red blue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red blue green yellow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40. What does this code print?</w:t>
        <w:br/>
        <w:br/>
        <w:t>items = [3, 6, 9, 12]</w:t>
        <w:br/>
        <w:t>print(9 in items)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False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[True]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9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True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41. A search that examines every element until the target is found is called a __________________.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42. A data type that cannot be changed after creation is called __________________.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43. The keyword used to test whether a value appears inside a list is __________________.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44. According to Lesson 1, what happens if you try to access a specific index that is larger than the list contains (e.g., highScores[10] in a list of 5 items)?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It returns a value of -1 implicitly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A "list assignment index out of range" runtime error occurs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The program creates a new slot at that index automatically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The program wraps around and accesses the beginning of the list</w:t>
      </w:r>
    </w:p>
    <w:p/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