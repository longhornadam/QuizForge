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Exam - Lists, List Functions, Traversals, Searching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B: Grouping related data under one name.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D: [1, 2, 3].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D: myList = [].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D: Any combination of types.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A: 3.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B: An immutable list.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B: scores[len(scores)-1].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B: Storing a collection of high scores.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D: 4.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C: Adds an item to the end.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correct answer is D: [90, 85, 80, 70].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The correct answer is C: ValueError.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correct answer is D: The value at index 2.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The correct answer is A: Tuples cannot be modified.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The correct answer is B: [10, 2, 3].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The correct answer is C: b = a.copy().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The correct answer is A: A Boolean (True/False).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The correct answer is A: 12.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The correct answer is A: 2 4 6.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The correct answer is D: for i in range(len(list)):.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The correct answer is C: 0, 2, 4, 6, 8.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The correct answer is B: It doesn't provide the index.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>The correct answer is B: range(0, len(myList), 2).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>The correct answer is C: for i in range(len(list)-1, -1, -1): print(list[i]).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>The correct answer is C: 0 1 2.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>The correct answer is C: for item in list:.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>The correct answer is A: stop.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>The correct answer is D: Any list.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>The correct answer is A: Sorted data.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>The correct answer is A: 5.</w:t>
      </w:r>
    </w:p>
    <w:p>
      <w:r>
        <w:rPr>
          <w:rFonts w:ascii="Calibri" w:hAnsi="Calibri"/>
          <w:b/>
          <w:sz w:val="22"/>
        </w:rPr>
        <w:t xml:space="preserve">Q31 - </w:t>
      </w:r>
      <w:r>
        <w:rPr>
          <w:rFonts w:ascii="Calibri" w:hAnsi="Calibri"/>
          <w:sz w:val="22"/>
        </w:rPr>
        <w:t>The correct answer is A: O(log n).</w:t>
      </w:r>
    </w:p>
    <w:p>
      <w:r>
        <w:rPr>
          <w:rFonts w:ascii="Calibri" w:hAnsi="Calibri"/>
          <w:b/>
          <w:sz w:val="22"/>
        </w:rPr>
        <w:t xml:space="preserve">Q32 - </w:t>
      </w:r>
      <w:r>
        <w:rPr>
          <w:rFonts w:ascii="Calibri" w:hAnsi="Calibri"/>
          <w:sz w:val="22"/>
        </w:rPr>
        <w:t>The correct answer is C: low &gt; high.</w:t>
      </w:r>
    </w:p>
    <w:p>
      <w:r>
        <w:rPr>
          <w:rFonts w:ascii="Calibri" w:hAnsi="Calibri"/>
          <w:b/>
          <w:sz w:val="22"/>
        </w:rPr>
        <w:t xml:space="preserve">Q33 - </w:t>
      </w:r>
      <w:r>
        <w:rPr>
          <w:rFonts w:ascii="Calibri" w:hAnsi="Calibri"/>
          <w:sz w:val="22"/>
        </w:rPr>
        <w:t>The correct answer is A: 10.</w:t>
      </w:r>
    </w:p>
    <w:p>
      <w:r>
        <w:rPr>
          <w:rFonts w:ascii="Calibri" w:hAnsi="Calibri"/>
          <w:b/>
          <w:sz w:val="22"/>
        </w:rPr>
        <w:t xml:space="preserve">Q34 - </w:t>
      </w:r>
      <w:r>
        <w:rPr>
          <w:rFonts w:ascii="Calibri" w:hAnsi="Calibri"/>
          <w:sz w:val="22"/>
        </w:rPr>
        <w:t>The correct answer is C: Sequential search.</w:t>
      </w:r>
    </w:p>
    <w:p>
      <w:r>
        <w:rPr>
          <w:rFonts w:ascii="Calibri" w:hAnsi="Calibri"/>
          <w:b/>
          <w:sz w:val="22"/>
        </w:rPr>
        <w:t xml:space="preserve">Q35 - </w:t>
      </w:r>
      <w:r>
        <w:rPr>
          <w:rFonts w:ascii="Calibri" w:hAnsi="Calibri"/>
          <w:sz w:val="22"/>
        </w:rPr>
        <w:t>The correct answer is B: The middle element.</w:t>
      </w:r>
    </w:p>
    <w:p>
      <w:r>
        <w:rPr>
          <w:rFonts w:ascii="Calibri" w:hAnsi="Calibri"/>
          <w:b/>
          <w:sz w:val="22"/>
        </w:rPr>
        <w:t xml:space="preserve">Q36 - </w:t>
      </w:r>
      <w:r>
        <w:rPr>
          <w:rFonts w:ascii="Calibri" w:hAnsi="Calibri"/>
          <w:sz w:val="22"/>
        </w:rPr>
        <w:t>The correct answer is C: Binary search.</w:t>
      </w:r>
    </w:p>
    <w:p>
      <w:r>
        <w:rPr>
          <w:rFonts w:ascii="Calibri" w:hAnsi="Calibri"/>
          <w:b/>
          <w:sz w:val="22"/>
        </w:rPr>
        <w:t xml:space="preserve">Q37 - </w:t>
      </w:r>
      <w:r>
        <w:rPr>
          <w:rFonts w:ascii="Calibri" w:hAnsi="Calibri"/>
          <w:sz w:val="22"/>
        </w:rPr>
        <w:t>The correct answer is B: highIndex = midIndex - 1.</w:t>
      </w:r>
    </w:p>
    <w:p>
      <w:r>
        <w:rPr>
          <w:rFonts w:ascii="Calibri" w:hAnsi="Calibri"/>
          <w:b/>
          <w:sz w:val="22"/>
        </w:rPr>
        <w:t xml:space="preserve">Q38 - </w:t>
      </w:r>
      <w:r>
        <w:rPr>
          <w:rFonts w:ascii="Calibri" w:hAnsi="Calibri"/>
          <w:sz w:val="22"/>
        </w:rPr>
        <w:t>The correct answer is D: [1, 3, 4, 10].</w:t>
      </w:r>
    </w:p>
    <w:p>
      <w:r>
        <w:rPr>
          <w:rFonts w:ascii="Calibri" w:hAnsi="Calibri"/>
          <w:b/>
          <w:sz w:val="22"/>
        </w:rPr>
        <w:t xml:space="preserve">Q39 - </w:t>
      </w:r>
      <w:r>
        <w:rPr>
          <w:rFonts w:ascii="Calibri" w:hAnsi="Calibri"/>
          <w:sz w:val="22"/>
        </w:rPr>
        <w:t>The correct answer is C: red blue.</w:t>
      </w:r>
    </w:p>
    <w:p>
      <w:r>
        <w:rPr>
          <w:rFonts w:ascii="Calibri" w:hAnsi="Calibri"/>
          <w:b/>
          <w:sz w:val="22"/>
        </w:rPr>
        <w:t xml:space="preserve">Q40 - </w:t>
      </w:r>
      <w:r>
        <w:rPr>
          <w:rFonts w:ascii="Calibri" w:hAnsi="Calibri"/>
          <w:sz w:val="22"/>
        </w:rPr>
        <w:t>The correct answer is D: True.</w:t>
      </w:r>
    </w:p>
    <w:p>
      <w:r>
        <w:rPr>
          <w:rFonts w:ascii="Calibri" w:hAnsi="Calibri"/>
          <w:b/>
          <w:sz w:val="22"/>
        </w:rPr>
        <w:t xml:space="preserve">Q41 - </w:t>
      </w:r>
      <w:r>
        <w:rPr>
          <w:rFonts w:ascii="Calibri" w:hAnsi="Calibri"/>
          <w:sz w:val="22"/>
        </w:rPr>
        <w:t>Accepted answers: sequential search | linear search | sequential | linear</w:t>
      </w:r>
    </w:p>
    <w:p>
      <w:r>
        <w:rPr>
          <w:rFonts w:ascii="Calibri" w:hAnsi="Calibri"/>
          <w:b/>
          <w:sz w:val="22"/>
        </w:rPr>
        <w:t xml:space="preserve">Q42 - </w:t>
      </w:r>
      <w:r>
        <w:rPr>
          <w:rFonts w:ascii="Calibri" w:hAnsi="Calibri"/>
          <w:sz w:val="22"/>
        </w:rPr>
        <w:t>Accepted answers: immutable | immutable type | immutable data type</w:t>
      </w:r>
    </w:p>
    <w:p>
      <w:r>
        <w:rPr>
          <w:rFonts w:ascii="Calibri" w:hAnsi="Calibri"/>
          <w:b/>
          <w:sz w:val="22"/>
        </w:rPr>
        <w:t xml:space="preserve">Q43 - </w:t>
      </w:r>
      <w:r>
        <w:rPr>
          <w:rFonts w:ascii="Calibri" w:hAnsi="Calibri"/>
          <w:sz w:val="22"/>
        </w:rPr>
        <w:t>Accepted answers: in | the in keyword</w:t>
      </w:r>
    </w:p>
    <w:p>
      <w:r>
        <w:rPr>
          <w:rFonts w:ascii="Calibri" w:hAnsi="Calibri"/>
          <w:b/>
          <w:sz w:val="22"/>
        </w:rPr>
        <w:t xml:space="preserve">Q44 - </w:t>
      </w:r>
      <w:r>
        <w:rPr>
          <w:rFonts w:ascii="Calibri" w:hAnsi="Calibri"/>
          <w:sz w:val="22"/>
        </w:rPr>
        <w:t>The correct answer is B: A "list assignment index out of range" runtime error occurs.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