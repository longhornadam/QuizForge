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1 - Lists and Tuples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statement is the best definition of data abstraction?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Encrypting data so nobody can read 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Grouping related data under a single name so details are hidden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Hiding syntax errors from the user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Using many different variables for individual values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of the following is a valid list literal in Python?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{1, 2, 3}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(1, 2, 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"1, 2, 3"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line of code correctly creates an empty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scores = {}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scores = 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scores = []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scores = ""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Can a Python list hold an int, a string, and a bool at the same time?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No, lists can only hold ints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No, lists can only hold strings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Only if you convert them all to strings first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Yes, lists can mix data types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will this code print?</w:t>
        <w:br/>
        <w:br/>
        <w:t>scores = [500, 400, 300]</w:t>
        <w:br/>
        <w:t>print(scores[1])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400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An index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300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500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Given dogs = ["Lab", "Pug", "Husky"], what are dogs[0] and dogs[-1]?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dogs[0] is "Lab" and dogs[-1] is "Pug"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dogs[0] is "Husky" and dogs[-1] is "Lab"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dogs[0] is "Pug" and dogs[-1] is "Lab"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dogs[0] is "Lab" and dogs[-1] is "Husky"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Tuples use _______, while lists use _______.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quotation marks "", curly braces {}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parentheses (), square brackets []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curly braces {}, square brackets []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square brackets [], parentheses 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Name one reason you would choose a tuple instead of a list. A tuple is __________________.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