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Thanksgiving Turkey Preparation Quiz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B, C, 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Brining → Soaking turkey in a saltwater solution to enhance moisture and flavor; Trussing → Tying the legs and wings close to the body for even cooking; Basting → Spooning pan juices over the turkey during roasting; Resting → Allowing the cooked turkey to sit before carving to retain juices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True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C, D, 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