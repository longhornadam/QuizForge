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sz w:val="32"/>
        </w:rPr>
        <w:t>Thanksgiving Turkey Preparation Quiz</w:t>
      </w:r>
    </w:p>
    <w:p>
      <w:r>
        <w:t>Name: _________________________  Date: __________</w:t>
      </w:r>
    </w:p>
    <w:p/>
    <w:p>
      <w:r>
        <w:rPr>
          <w:rFonts w:ascii="Calibri" w:hAnsi="Calibri"/>
          <w:i/>
          <w:sz w:val="22"/>
        </w:rPr>
        <w:t>Proper turkey preparation begins days before Thanksgiving. The USDA recommends thawing frozen turkeys in the refrigerator at 40°F or below, allowing approximately 24 hours of thawing time for every 4-5 pounds of turkey. A 16-pound turkey requires about 4 days to thaw completely. Never thaw a turkey at room temperature, as this creates ideal conditions for bacterial growth. Once thawed, a turkey can be safely refrigerated for an additional 1-2 days before cooking.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1. Based on the passage, how long should you allow for thawing a 20-pound frozen turkey in the refrigerator?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3 days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5 days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2 days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7 days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2. According to food safety guidelines, it is acceptable to thaw a turkey on the kitchen counter if you plan to cook it immediately.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3. What is the maximum safe refrigerator temperature in degrees Fahrenheit for thawing a turkey, according to the USDA?</w:t>
      </w:r>
    </w:p>
    <w:p>
      <w:r>
        <w:t>Answer: _____________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4. Which of the following are essential steps when preparing a turkey for roasting? Select all that apply.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Rinse the turkey thoroughly under running water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Season the turkey inside and out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Remove the giblets and neck from the body cavity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Pat the turkey dry with paper towels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E. Soak the turkey in saltwater for 24 hours without refrigeration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5. Match each turkey preparation term with its correct definition.</w:t>
      </w:r>
    </w:p>
    <w:p>
      <w:pPr>
        <w:spacing w:before="120" w:after="120"/>
      </w:pPr>
      <w:r>
        <w:rPr>
          <w:rFonts w:ascii="Calibri" w:hAnsi="Calibri"/>
          <w:sz w:val="22"/>
        </w:rPr>
        <w:t>_____: Soaking turkey in a saltwater solution to enhance moisture and flavor</w:t>
      </w:r>
    </w:p>
    <w:p>
      <w:pPr>
        <w:spacing w:before="120" w:after="120"/>
      </w:pPr>
      <w:r>
        <w:rPr>
          <w:rFonts w:ascii="Calibri" w:hAnsi="Calibri"/>
          <w:sz w:val="22"/>
        </w:rPr>
        <w:t>_____: Tying the legs and wings close to the body for even cooking</w:t>
      </w:r>
    </w:p>
    <w:p>
      <w:pPr>
        <w:spacing w:before="120" w:after="120"/>
      </w:pPr>
      <w:r>
        <w:rPr>
          <w:rFonts w:ascii="Calibri" w:hAnsi="Calibri"/>
          <w:sz w:val="22"/>
        </w:rPr>
        <w:t>_____: Spooning pan juices over the turkey during roasting</w:t>
      </w:r>
    </w:p>
    <w:p>
      <w:pPr>
        <w:spacing w:before="120" w:after="120"/>
      </w:pPr>
      <w:r>
        <w:rPr>
          <w:rFonts w:ascii="Calibri" w:hAnsi="Calibri"/>
          <w:sz w:val="22"/>
        </w:rPr>
        <w:t>_____: Allowing the cooked turkey to sit before carving to retain juices</w:t>
      </w:r>
    </w:p>
    <w:p>
      <w:pPr>
        <w:ind w:left="216"/>
      </w:pPr>
      <w:r>
        <w:rPr>
          <w:rFonts w:ascii="Calibri" w:hAnsi="Calibri"/>
          <w:sz w:val="22"/>
        </w:rPr>
        <w:t>A – Brining</w:t>
      </w:r>
    </w:p>
    <w:p>
      <w:pPr>
        <w:ind w:left="216"/>
      </w:pPr>
      <w:r>
        <w:rPr>
          <w:rFonts w:ascii="Calibri" w:hAnsi="Calibri"/>
          <w:sz w:val="22"/>
        </w:rPr>
        <w:t>B – Trussing</w:t>
      </w:r>
    </w:p>
    <w:p>
      <w:pPr>
        <w:ind w:left="216"/>
      </w:pPr>
      <w:r>
        <w:rPr>
          <w:rFonts w:ascii="Calibri" w:hAnsi="Calibri"/>
          <w:sz w:val="22"/>
        </w:rPr>
        <w:t>C – Basting</w:t>
      </w:r>
    </w:p>
    <w:p>
      <w:pPr>
        <w:ind w:left="216"/>
      </w:pPr>
      <w:r>
        <w:rPr>
          <w:rFonts w:ascii="Calibri" w:hAnsi="Calibri"/>
          <w:sz w:val="22"/>
        </w:rPr>
        <w:t>D – Resting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6. A turkey is safely cooked when the internal temperature reaches __________________ degrees Fahrenheit in the thickest part of the __________________ and the innermost part of the __________________.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7. What is the primary advantage of roasting a turkey breast-side down for the first half of cooking?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It prevents the skin from browning too quickly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It eliminates the need for basting entirely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It reduces the total cooking time by 30-40%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It helps keep the breast meat moist by allowing juices to flow into it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8. Arrange the turkey preparation steps in the correct order from first to last.</w:t>
      </w:r>
    </w:p>
    <w:p>
      <w:pPr>
        <w:spacing w:before="120" w:after="120"/>
        <w:ind w:left="216"/>
      </w:pPr>
      <w:r>
        <w:rPr>
          <w:rFonts w:ascii="Calibri" w:hAnsi="Calibri"/>
          <w:sz w:val="22"/>
        </w:rPr>
        <w:t>_____: Thaw the frozen turkey in the refrigerator</w:t>
      </w:r>
    </w:p>
    <w:p>
      <w:pPr>
        <w:spacing w:before="120" w:after="120"/>
        <w:ind w:left="216"/>
      </w:pPr>
      <w:r>
        <w:rPr>
          <w:rFonts w:ascii="Calibri" w:hAnsi="Calibri"/>
          <w:sz w:val="22"/>
        </w:rPr>
        <w:t>_____: Remove giblets and neck from cavities</w:t>
      </w:r>
    </w:p>
    <w:p>
      <w:pPr>
        <w:spacing w:before="120" w:after="120"/>
        <w:ind w:left="216"/>
      </w:pPr>
      <w:r>
        <w:rPr>
          <w:rFonts w:ascii="Calibri" w:hAnsi="Calibri"/>
          <w:sz w:val="22"/>
        </w:rPr>
        <w:t>_____: Season the turkey with herbs and butter</w:t>
      </w:r>
    </w:p>
    <w:p>
      <w:pPr>
        <w:spacing w:before="120" w:after="120"/>
        <w:ind w:left="216"/>
      </w:pPr>
      <w:r>
        <w:rPr>
          <w:rFonts w:ascii="Calibri" w:hAnsi="Calibri"/>
          <w:sz w:val="22"/>
        </w:rPr>
        <w:t>_____: Place turkey in roasting pan and into preheated oven</w:t>
      </w:r>
    </w:p>
    <w:p>
      <w:pPr>
        <w:spacing w:before="120" w:after="120"/>
        <w:ind w:left="216"/>
      </w:pPr>
      <w:r>
        <w:rPr>
          <w:rFonts w:ascii="Calibri" w:hAnsi="Calibri"/>
          <w:sz w:val="22"/>
        </w:rPr>
        <w:t>_____: Check internal temperature with meat thermometer</w:t>
      </w:r>
    </w:p>
    <w:p>
      <w:pPr>
        <w:spacing w:before="120" w:after="120"/>
        <w:ind w:left="216"/>
      </w:pPr>
      <w:r>
        <w:rPr>
          <w:rFonts w:ascii="Calibri" w:hAnsi="Calibri"/>
          <w:sz w:val="22"/>
        </w:rPr>
        <w:t>_____: Let turkey rest for 20-30 minutes before carving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9. For food safety reasons, stuffing cooked inside a turkey must reach the same minimum internal temperature of 165°F as the turkey meat itself.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10. Categorize each ingredient by its primary function in turkey preparation.</w:t>
      </w:r>
    </w:p>
    <w:p>
      <w:r>
        <w:rPr>
          <w:rFonts w:ascii="Calibri" w:hAnsi="Calibri"/>
          <w:sz w:val="22"/>
        </w:rPr>
        <w:t>Categories: Seasoning/Flavor, Moisture/Tenderizing, Browning/Appearance</w:t>
      </w:r>
    </w:p>
    <w:p>
      <w:pPr>
        <w:spacing w:before="120" w:after="120"/>
        <w:ind w:left="216"/>
      </w:pPr>
      <w:r>
        <w:rPr>
          <w:rFonts w:ascii="Calibri" w:hAnsi="Calibri"/>
          <w:sz w:val="22"/>
        </w:rPr>
        <w:t>_____: Kosher salt</w:t>
      </w:r>
    </w:p>
    <w:p>
      <w:pPr>
        <w:spacing w:before="120" w:after="120"/>
        <w:ind w:left="216"/>
      </w:pPr>
      <w:r>
        <w:rPr>
          <w:rFonts w:ascii="Calibri" w:hAnsi="Calibri"/>
          <w:sz w:val="22"/>
        </w:rPr>
        <w:t>_____: Fresh rosemary</w:t>
      </w:r>
    </w:p>
    <w:p>
      <w:pPr>
        <w:spacing w:before="120" w:after="120"/>
        <w:ind w:left="216"/>
      </w:pPr>
      <w:r>
        <w:rPr>
          <w:rFonts w:ascii="Calibri" w:hAnsi="Calibri"/>
          <w:sz w:val="22"/>
        </w:rPr>
        <w:t>_____: Melted butter</w:t>
      </w:r>
    </w:p>
    <w:p>
      <w:pPr>
        <w:spacing w:before="120" w:after="120"/>
        <w:ind w:left="216"/>
      </w:pPr>
      <w:r>
        <w:rPr>
          <w:rFonts w:ascii="Calibri" w:hAnsi="Calibri"/>
          <w:sz w:val="22"/>
        </w:rPr>
        <w:t>_____: Black pepper</w:t>
      </w:r>
    </w:p>
    <w:p>
      <w:pPr>
        <w:spacing w:before="120" w:after="120"/>
        <w:ind w:left="216"/>
      </w:pPr>
      <w:r>
        <w:rPr>
          <w:rFonts w:ascii="Calibri" w:hAnsi="Calibri"/>
          <w:sz w:val="22"/>
        </w:rPr>
        <w:t>_____: Olive oil</w:t>
      </w:r>
    </w:p>
    <w:p>
      <w:pPr>
        <w:spacing w:before="120" w:after="120"/>
        <w:ind w:left="216"/>
      </w:pPr>
      <w:r>
        <w:rPr>
          <w:rFonts w:ascii="Calibri" w:hAnsi="Calibri"/>
          <w:sz w:val="22"/>
        </w:rPr>
        <w:t>_____: Apple cider brine</w:t>
      </w:r>
    </w:p>
    <w:p/>
    <w:p>
      <w:r>
        <w:rPr>
          <w:rFonts w:ascii="Calibri" w:hAnsi="Calibri"/>
          <w:i/>
          <w:sz w:val="22"/>
        </w:rPr>
        <w:t>Calculating cooking time is crucial for turkey preparation. The general rule is to roast an unstuffed turkey at 325°F for approximately 13-15 minutes per pound. A stuffed turkey requires 15-17 minutes per pound. For example, a 12-pound unstuffed turkey would need roughly 2.5 to 3 hours, while the same turkey stuffed would need 3 to 3.5 hours. Always verify doneness with a meat thermometer rather than relying solely on timing.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11. Using the minimum recommended time, approximately how many total minutes would it take to roast an unstuffed 15-pound turkey at 325°F?</w:t>
      </w:r>
    </w:p>
    <w:p>
      <w:r>
        <w:t>Answer: _____________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12. Where should you insert a meat thermometer to get the most accurate reading of a turkey's doneness?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Into the center of the stuffing cavity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Through the skin into the breast meat near the wing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Into the thickest part of the thigh without touching bone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Into the drumstick close to the bone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13. After removing the turkey from the oven, you should let it rest for __________________ to __________________ minutes before carving to allow the juices to redistribute throughout the meat.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14. Describe two common problems that can occur when roasting a turkey (such as dry breast meat or undercooked dark meat) and explain one technique for preventing each problem.</w:t>
      </w:r>
    </w:p>
    <w:p>
      <w:r>
        <w:t>Answer: _____________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15. Create and upload a detailed turkey preparation timeline/checklist for a Thanksgiving dinner served at 3:00 PM. Include thawing, prep work, cooking, and resting times.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16. Which of the following practices help prevent foodborne illness when handling raw turkey? Select all that apply.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Storing raw turkey on the top shelf of the refrigerator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Using the same cutting board for raw turkey and vegetables without washing between uses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Keeping raw turkey separate from ready-to-eat foods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Washing hands with soap and water before and after handling raw turkey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E. Sanitizing countertops and utensils that contacted raw turkey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17. What is the first step when carving a rested turkey?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Separate the wings from the breast section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Remove the legs by cutting through the joint where the thigh meets the body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Remove all the skin and discard it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Slice the breast meat into thin, even pieces</w:t>
      </w:r>
    </w:p>
    <w:p/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