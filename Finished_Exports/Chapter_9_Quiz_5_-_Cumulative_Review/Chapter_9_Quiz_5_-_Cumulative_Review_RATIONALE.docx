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5 - Cumulative Review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B: 2.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A: [5, 20, 15].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B: [1, 99, 3] [1, 2, 3].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D: yes.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C: for i in range(len(nums)):</w:t>
        <w:br/>
        <w:t xml:space="preserve">    nums[i] = nums[i] * 2.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B: range(len(nums)-1, -1, -3).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D: found at 2.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C: while low &lt;= high:.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A: range(2, len(nums), 3).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Accepted answers: modify | change | append | remove | insert | sort | add elements | add items | change its contents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