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8, Lesson 2 - While Loops Quiz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A while loop continues based on a logical expression that is either true or false, not on file length or variable count.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while condition is checked before each run of the loop body so Python can decide whether to enter the loop again.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If the condition is false the first time, Python skips the loop body entirely and moves on.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A while loop is useful when you do not know how many repetitions you will need ahead of time.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condition while password != "SECRET": stays true until the user types SECRET, so the loop keeps asking for input.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An infinite loop is one whose condition never becomes false, so it never ends unless something outside stops the program.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If you do not update a variable used in the condition, the condition may never change, which can make the loop run forever.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To avoid an infinite password loop, the code inside the loop must read a new value into password each time.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Because count is never changed, the condition count &lt;= 5 stays true forever, so the loop never ends.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If guess starts as the correct answer, the while condition might be false immediately and the loop body will never run.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In input validation you first ask for input, then loop while it is not valid, showing a message and asking again before continuing.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While loops are ideal for repeating actions until a user chooses to stop, such as password checks or menu options, while fixed count loops are better for for loops.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Iterating over a known finite collection such as characters or a fixed range is better for a for loop, while loops are better when you need to keep going until a condition becomes true.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A nested loop is simply one loop inside another loop, often used when you need to repeat a process for each item of an outer loop.</w:t>
      </w:r>
    </w:p>
    <w:p/>
    <w:p>
      <w:r>
        <w:rPr>
          <w:rFonts w:ascii="Calibri" w:hAnsi="Calibri"/>
          <w:i/>
          <w:sz w:val="18"/>
        </w:rPr>
        <w:t>Remember to copy these corrections in your own words to reinforce learning.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