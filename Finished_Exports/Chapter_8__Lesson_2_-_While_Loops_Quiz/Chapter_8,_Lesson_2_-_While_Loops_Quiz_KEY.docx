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8, Lesson 2 - While Loops Quiz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B, 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