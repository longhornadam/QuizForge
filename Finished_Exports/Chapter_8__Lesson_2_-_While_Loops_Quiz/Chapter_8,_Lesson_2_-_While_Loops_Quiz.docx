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8, Lesson 2 - While Loops Quiz</w:t>
      </w:r>
    </w:p>
    <w:p>
      <w:r>
        <w:t>Name: _________________________  Date: 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What does a while loop use to decide whether to keep running in Python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A. A logical expression that is either true or false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B. The number of lines in the file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C. The value of a hidden loop counter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D. The number of variables in the program</w:t>
            </w:r>
          </w:p>
        </w:tc>
      </w:tr>
    </w:tbl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When is the while loop condition checked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A. Only after the loop has finished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B. Before each time the loop body runs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C. Only when the user types input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D. Only once at the start of the program</w:t>
            </w:r>
          </w:p>
        </w:tc>
      </w:tr>
    </w:tbl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If the while loop condition is false the first time it is checked what happens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A. Python raises a syntax error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B. The loop runs exactly one time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C. The loop runs forever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D. The loop body is skipped and does not run at all</w:t>
            </w:r>
          </w:p>
        </w:tc>
      </w:tr>
    </w:tbl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Which loop is usually better when you do not know in advance how many times you will need to repeat a task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A. A for loop over a short list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B. A for loop over range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C. A while loop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D. No loop at all</w:t>
            </w:r>
          </w:p>
        </w:tc>
      </w:tr>
    </w:tbl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In a password check program which condition will keep asking until the user enters the word SECRET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A. while "SECRET":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B. while password: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C. while password != "SECRET":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D. while password == "SECRET":</w:t>
            </w:r>
          </w:p>
        </w:tc>
      </w:tr>
    </w:tbl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What is an infinite loop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 loop that never ends unless something outside stops the program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 loop that skips its body every time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 loop that always ends after one time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 loop that runs exactly ten times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Which situation is most likely to create an infinite while loop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Using a variable name that is only one letter long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Forgetting to update a variable used in the loop condition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Typing while instead of for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Using more than one print statement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In a password loop like below what must happen inside the loop body to avoid an infinite loop</w:t>
        <w:br/>
        <w:br/>
        <w:t>password = input("Enter password: ")</w:t>
        <w:br/>
        <w:t>while password != "SECRET":</w:t>
        <w:br/>
        <w:t xml:space="preserve">    # loop body goes here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Read a new value for password each time through the loop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Print password without changing it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Multiply password by 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Call range to reset the password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In this code why is there a risk of an infinite loop</w:t>
        <w:br/>
        <w:br/>
        <w:t>count = 1</w:t>
        <w:br/>
        <w:t>while count &lt;= 5:</w:t>
        <w:br/>
        <w:t xml:space="preserve">    print(count)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loop never changes count so the condition stays true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condition uses &lt;= instead of ==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loop only prints and does not input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loop uses an integer instead of a string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10. In a guess my number while loop what is one good reason to initialize guess to a value that is not the correct answer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So the while condition is true at least once and the loop can start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So the loop will never stop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So the computer can sort all guesses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So Python will raise a NameError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11. Place the steps of a typical input validation while loop in a sensible order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12. Which of the following are good uses for a while loop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13. Decide whether each example is more naturally handled by a for loop or a while loop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14. What is a nested loop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 loop that is written inside another loop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 loop that always runs exactly once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 loop that uses both for and while at the same time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 loop that never runs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15. Below is a broken Python program. It is supposed to count down from 5 to 1 and then print Blastoff. It contains two errors related to while loop syntax and infinite loops.</w:t>
        <w:br/>
        <w:br/>
        <w:t>YOUR TASK:</w:t>
        <w:br/>
        <w:t>1. Create a new text file named yourname_fix_countdown.txt.</w:t>
        <w:br/>
        <w:t>2. Copy the code below into that file.</w:t>
        <w:br/>
        <w:t>3. Fix both errors so the program counts down correctly and then stops.</w:t>
        <w:br/>
        <w:t>4. Save the file.</w:t>
        <w:br/>
        <w:t>5. Upload your corrected TXT file here.</w:t>
        <w:br/>
        <w:br/>
        <w:t>BROKEN CODE TO FIX:</w:t>
        <w:br/>
        <w:br/>
        <w:t>count = 5</w:t>
        <w:br/>
        <w:br/>
        <w:t>while count &gt; 0</w:t>
        <w:br/>
        <w:t xml:space="preserve">    print("Blastoff in", count)</w:t>
        <w:br/>
        <w:t xml:space="preserve">    # BUG: missing update to count here</w:t>
        <w:br/>
        <w:t>print("Blastoff!")</w:t>
        <w:br/>
        <w:br/>
        <w:t>accepted_formats:</w:t>
        <w:br/>
        <w:t>- .txt</w:t>
      </w:r>
    </w:p>
    <w:p>
      <w:r>
        <w:t>Answer: _____________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