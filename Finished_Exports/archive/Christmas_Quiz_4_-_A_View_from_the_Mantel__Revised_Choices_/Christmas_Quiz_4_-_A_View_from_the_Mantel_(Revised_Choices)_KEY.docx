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Christmas Quiz 4 - A View from the Mantel (Revised Choices)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