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2 Quiz: Random Numbers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