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Observation - Act 1 Quiz (Thursday)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