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1 Quiz (Thursday)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correct way to write the sentence on the board?</w:t>
        <w:br/>
        <w:br/>
        <w:t>Original: Today We will learn about Japanese Feudal Lords and how they ruled their lands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today, we will learn about japanese feudal lords and how they ruled their lands.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Today, we will learn about Japanese feudal lords and how they ruled their lands.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Today We will learn about Japanese Feudal Lords and how they ruled their lands.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Today, We will learn about Japanese Feudal Lords and how they ruled their lands.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change should be made to improve the sentence?</w:t>
        <w:br/>
        <w:br/>
        <w:t>Sentence: Today we will learn about Japanese feudal lords, and how they ruled their lands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the word feudal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the word learn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comma to a semicolon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Remove the comma before the word and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version corrects the run-on sentence?</w:t>
        <w:br/>
        <w:br/>
        <w:t>Original: The lords controlled everything they controlled the land and the people and the taxes.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lords controlled everything. They controlled the land, the people, and the taxes.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lords controlled everything they controlled the land and the people and the taxes.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lords controlled everything and they controlled the land and the people and the taxes.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lords controlled everything, they controlled the land and the people and the taxes.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word is used incorrectly in Coach Beckham's explanation?</w:t>
        <w:br/>
        <w:br/>
        <w:t>Sentence: Their going to learn about how feudal lords had alot of power over they're territories.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All three underlined words are incorrect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alot is incorrect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Their is incorrect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they're is incorrect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punctuation change should be made?</w:t>
        <w:br/>
        <w:br/>
        <w:t>Sentence: The feudal lords had three main responsibilities protecting the land collecting taxes and maintaining order.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semicolons between items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 changes needed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commas between items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colon after responsibilities and commas between items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words should be capitalized?</w:t>
        <w:br/>
        <w:br/>
        <w:t>Sentence: In medieval japan, the feudal system was similar to what existed in europe during the middle ages.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Japan, Europe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All words as written are correct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Japan, Europe, Middle 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Medieval, Japan, Feudal, Europe, Middle, Ages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How should this sentence be corrected?</w:t>
        <w:br/>
        <w:br/>
        <w:t>Sentence: Feudal lords were powerful, they controlled everything in their domain.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and after the comma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the comma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sentence is correct as written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the comma to a period or semicolon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sentence is spelled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lords maintaned they're territories through careful management.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lords maintaned there territories through carefull management.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lords maintained their territories through careful management.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lords maintained their territorys through careful managment.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word should replace control to make the sentence more precise?</w:t>
        <w:br/>
        <w:br/>
        <w:t>Sentence: The feudal lords controlled the land by controlling the people who controlled the resources.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dominated, dominating, dominated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controlled, supervising, handled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governed, managing, accessed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ruled, controlling, owning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is the best way to revise the sentence?</w:t>
        <w:br/>
        <w:br/>
        <w:t>Sentence: The lords protected land, collecting taxes, and loyalty was expected from peasants.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lords protected land, collected taxes, and expected loyalty from peasants.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lords were protecting land, collecting taxes, and loyalty was expected from peasants.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lords protected land, they collected taxes, and expected loyalty from peasants.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Protecting land, collecting taxes, and loyalty was expected from peasants by the lords.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Which revision eliminates unnecessary repetition?</w:t>
        <w:br/>
        <w:br/>
        <w:t>Sentence: The feudal lords who ruled over the feudal territories had control and ruled with power over everyone.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feudal lords who ruled had control over everyone in the territories.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feudal lords governed their territories with authority.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lords who ruled the feudal territories had power and control.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feudal lords ruled over the territories with control and power.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sentence best combines these two ideas?</w:t>
        <w:br/>
        <w:br/>
        <w:t>Sentence A: Feudal lords had power.</w:t>
        <w:br/>
        <w:t>Sentence B: They used this power to control 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Having power, feudal lords controlled land with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Feudal lords had power, they used it to control 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Feudal lords had power and used this power to control 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Feudal lords used their power to control land.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Which revision makes the meaning clearer?</w:t>
        <w:br/>
        <w:br/>
        <w:t>Sentence: They did stuff with the things that made the people do what they wanted.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Things were done by them to make people do what was wanted.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did things with items that made people comply with them.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people did stuff because of things the lords did.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lords used laws and taxes to control their subjects.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word best replaces controlled in this context?</w:t>
        <w:br/>
        <w:br/>
        <w:t>Sentence: The feudal lords controlled the peasants through laws, taxes, and military force.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bossed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handled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governed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managed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Which sentence would best develop this paragraph?</w:t>
        <w:br/>
        <w:br/>
        <w:t>Context: Feudal lords were important in Japanese society. [ADD SENTENCE HERE] This system lasted for centuries.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governed territories, collected taxes, and protected their people from threats.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Many things happened during the feudal period.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People lived in Japan during this time period.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system was important and lasted a long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Which sentence should be included in a summary of Coach Beckham's lesson?</w:t>
        <w:br/>
        <w:br/>
        <w:t>Coach's explanation included:</w:t>
        <w:br/>
        <w:t>- Feudal lords controlled land</w:t>
        <w:br/>
        <w:t>- They controlled people</w:t>
        <w:br/>
        <w:t>- They controlled taxes</w:t>
        <w:br/>
        <w:t>- They controlled armies</w:t>
        <w:br/>
        <w:t>- They controlled everything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Students were confused by the explanation about Japan.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Feudal lords had authority over multiple aspects of society.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Coach Beckham talked about feudal lords for a long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word controlled was used many times in the lesson.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statement best summarizes the main lesson Mrs. J is trying to teach?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Clear and specific language improves understanding.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Teachers should write sentences on the board correctly.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Japanese feudal lords were powerful leaders.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Students should correct teachers when they make mistakes.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sentence best paraphrases: The feudal lords maintained order by controlling all aspects of life in their territories?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Lords kept peace by managing all parts of life in their lands.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Lords controlled everything and kept order.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People in territories had all aspects of life controlled by feudal lords who maintained order.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feudal lords maintained order by controlling all aspects of life in their territories.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Which detail from the board best supports the idea that the sentence needs revision?</w:t>
        <w:br/>
        <w:br/>
        <w:t>Details on board:</w:t>
        <w:br/>
        <w:t>- Today has a comma after it</w:t>
        <w:br/>
        <w:t>- We is capitalized mid-sentence</w:t>
        <w:br/>
        <w:t>- Multiple commas are missing</w:t>
        <w:br/>
        <w:t>- Feudal Lords is unnecessarily capitalized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Students are reading the sentence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We is capitalized mid-sentence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board is white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sentence is about Japanese history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detail most clearly shows that students are confused by Coach Beckham's explanation?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Arthur shouts random things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lesson is about feudal lords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Students ask Coach to repeat himself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Mr. Barcelona writes on his clipboard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Which statement represents the key idea, not just a supporting detail?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Mrs. J rewrites the sentence on the board.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lesson takes place in a classroom.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Word choice affects how well people understand explanations.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Coach Beckham uses the word controlled many times.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Why does Coach Beckham's metaphor Feudal lords were like Wi-Fi routers of medieval Japan confuse the students?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metaphor is too complicated for seventh graders.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comparison doesn't help explain how feudal lords actually functioned.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Students don't know what Wi-Fi routers are.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Medieval Japan didn't have technology.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What effect does the author create by having Coach Beckham use confusing comparisons?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proves that metaphors should never be used in lessons.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demonstrates that Coach Beckham is a bad teacher.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makes the play funnier for the audience.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shows that unclear language creates obstacles to learning.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Explain how unclear language causes confusion in the classroom. Use evidence from the play to support your answer.</w:t>
        <w:br/>
        <w:br/>
        <w:t>Scoring:</w:t>
        <w:br/>
        <w:t>- 2 points: Clear explanation with accurate text evidence</w:t>
        <w:br/>
        <w:t>- 1 point: Partial explanation OR weak/missing evidence</w:t>
        <w:br/>
        <w:t>- 0 points: Incorrect or no response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