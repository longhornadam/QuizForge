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4 Quiz: Computer Number Systems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a bit?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group of 8 zeros or ones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decimal number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programming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single binary digit (0 or 1)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How many bits are in one byte?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In binary, what is the "base" of the numbering system?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is the decimal "base" of our normal numbering system?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How many kilobytes are in one megabyte?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10000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1024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100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In binary counting, what happens when you add 1 to binary 011?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you get 100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you get 012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get 111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get 010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the 4-bit "8-4-2-1" conversion shortcut, what decimal weight does the leftmost bit represent?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Using the "8-4-2-1" shortcut, what is binary 1010 in decimal?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decimal value of binary 0101?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To convert decimal to binary, you repeatedly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multiply by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subtract powers of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powers of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divide by 2 and track remainders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hexadecimal's base?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What is octal's base?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Why do computers naturally use binary?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programmers prefer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transistors represent on/off states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binary math is easier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decimal takes too much memory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The same binary sequence representing different things (number, text, color) depending on how it's used is an example of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compilation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encryption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abstraction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translation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