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4 Quiz: Computer Number Systems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bit is a single binary digit that can be either 0 or 1.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A byte consists of 8 bits.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Binary is base-2, meaning it uses 2 digits (0 and 1).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Decimal is base-10, using digits 0 through 9.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1 megabyte = 1024 kilobytes.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Binary 011 (3) plus 1 equals 100 (4).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In a 4-bit number, the leftmost position has a weight of 2³ = 8.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1010 = 8 + 0 + 2 + 0 = 10.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0101 = 0 + 4 + 0 + 1 = 5.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Decimal to binary conversion involves subtracting powers of 2 (128, 64, 32, etc.).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Hexadecimal is base-16, using digits 0-9 and letters A-F.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Octal is base-8, using digits 0-7.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Computer hardware (transistors) naturally represents on/off states as binary 1/0.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Abstraction allows the same data to represent different concepts based on context.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