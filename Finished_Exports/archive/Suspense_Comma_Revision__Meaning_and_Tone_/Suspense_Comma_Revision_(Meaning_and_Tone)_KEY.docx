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Suspense Comma Revision (Meaning and Tone)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