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Harry Potter and the Brainrot Curses - Passage 6: An Open Letter to the Ministry of Magic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