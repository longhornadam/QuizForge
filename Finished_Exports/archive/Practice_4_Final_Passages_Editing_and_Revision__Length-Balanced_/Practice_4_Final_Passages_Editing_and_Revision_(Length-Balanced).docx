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 Final Passages Editing and Revision (Length-Balanced)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best way to revise sentence four for clarity and style?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 my opinion, the earbuds show a blend of comfort and sound that works well.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These earbuds are, in my opinion, a perfect mix of comfort, clear sound, and value.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 my opinion, these earbuds combine comfort, clear sound, and affordability.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These earbuds are what I believe show a strong balance of features.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Combine the ideas from sentences ten and eleven into one clear sentence.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transition should replace "In contrast" in sentence seventeen?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As a result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Even worse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At the same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general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sentence best supports sentence twenty-five?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Some people might enjoy sharing them with family members.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Advertising during events could help attract attention.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Adding more colors could encourage customers to buy another pair.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feel comfortable enough for long periods of use.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sentence can replace sentence two to create a more effective introduction?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Physical movement is the best form of mental training.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human brain remains difficult to fully understand.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Many people argue that diet matters more than anything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There are several ways to strengthen the brain through daily activities.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revision, if any, should be made in sentence five?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Move the phrase to a later point in the paragraph.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extra wording while keeping the original meaning.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Replace one word to slightly adjust the tone.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 change is needed at this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is the best way to revise sentence fourteen to avoid repetition?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claim that spending an hour on games or puzzles is not a good use of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claim that an hour is usually wasted.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claim that chess and checkers take too much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claim that games are often not useful.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word should replace "beneficial" in sentence sixteen?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Professional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Helpful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Effective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Reflective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change needs to be made in sentence two?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Capitalize Big Bend National Park.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Revise the verb phrase for tense consistency.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pronoun to improve agreement.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Remove punctuation that interrupts the sentence.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change needs to be made in sentence three?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Delete punctuation that separates the subject and verb.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Adjust the verb tense for clarity.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adjective to an adverb form.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Revise the possessive form of the title.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the correct way to write sentence four?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student mentioned climbing a ridgeline. It was a stretch of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student mentioned it climbing a ridgeline during the hike.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student mentioned a ridgeline that was narrow.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student mentioned climbing a ridgeline, a long, narrow stretch of high ground.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