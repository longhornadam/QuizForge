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sz w:val="18"/>
        </w:rPr>
        <w:t>Name: __________________________________________________</w:t>
      </w:r>
    </w:p>
    <w:p>
      <w:r>
        <w:rPr>
          <w:rFonts w:ascii="Calibri" w:hAnsi="Calibri"/>
          <w:b/>
          <w:sz w:val="32"/>
        </w:rPr>
        <w:t>Harry Potter and the Brainrot Curses - Passage 4: The Naming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1. </w:t>
      </w:r>
      <w:r>
        <w:rPr>
          <w:rFonts w:ascii="Calibri" w:hAnsi="Calibri"/>
          <w:b w:val="0"/>
          <w:i w:val="0"/>
          <w:sz w:val="22"/>
        </w:rPr>
        <w:t>How does the structure of the poem help the reader understand its meaning?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A. </w:t>
      </w:r>
      <w:r>
        <w:rPr>
          <w:rFonts w:ascii="Calibri" w:hAnsi="Calibri"/>
          <w:b w:val="0"/>
          <w:i w:val="0"/>
          <w:sz w:val="22"/>
        </w:rPr>
        <w:t>The first half shows burden, and the second shifts to self-definition.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B. </w:t>
      </w:r>
      <w:r>
        <w:rPr>
          <w:rFonts w:ascii="Calibri" w:hAnsi="Calibri"/>
          <w:b w:val="0"/>
          <w:i w:val="0"/>
          <w:sz w:val="22"/>
        </w:rPr>
        <w:t>Each stanza introduces a different character who was named after someone who died.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C. </w:t>
      </w:r>
      <w:r>
        <w:rPr>
          <w:rFonts w:ascii="Calibri" w:hAnsi="Calibri"/>
          <w:b w:val="0"/>
          <w:i w:val="0"/>
          <w:sz w:val="22"/>
        </w:rPr>
        <w:t>The poem tells a story from beginning to end, showing how the speaker's life changed.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D. </w:t>
      </w:r>
      <w:r>
        <w:rPr>
          <w:rFonts w:ascii="Calibri" w:hAnsi="Calibri"/>
          <w:b w:val="0"/>
          <w:i w:val="0"/>
          <w:sz w:val="22"/>
        </w:rPr>
        <w:t>The poem uses a question-and-answer format to present two sides of an argument.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2. </w:t>
      </w:r>
      <w:r>
        <w:rPr>
          <w:rFonts w:ascii="Calibri" w:hAnsi="Calibri"/>
          <w:b w:val="0"/>
          <w:i w:val="0"/>
          <w:sz w:val="22"/>
        </w:rPr>
        <w:t>The poet repeats the word "They" at the beginning of several lines most likely to -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A. </w:t>
      </w:r>
      <w:r>
        <w:rPr>
          <w:rFonts w:ascii="Calibri" w:hAnsi="Calibri"/>
          <w:b w:val="0"/>
          <w:i w:val="0"/>
          <w:sz w:val="22"/>
        </w:rPr>
        <w:t>suggest that the speaker does not know exactly who named them originally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B. </w:t>
      </w:r>
      <w:r>
        <w:rPr>
          <w:rFonts w:ascii="Calibri" w:hAnsi="Calibri"/>
          <w:b w:val="0"/>
          <w:i w:val="0"/>
          <w:sz w:val="22"/>
        </w:rPr>
        <w:t>emphasize how much pressure the adults have put on the speaker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C. </w:t>
      </w:r>
      <w:r>
        <w:rPr>
          <w:rFonts w:ascii="Calibri" w:hAnsi="Calibri"/>
          <w:b w:val="0"/>
          <w:i w:val="0"/>
          <w:sz w:val="22"/>
        </w:rPr>
        <w:t>show that the speaker has many different enemies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D. </w:t>
      </w:r>
      <w:r>
        <w:rPr>
          <w:rFonts w:ascii="Calibri" w:hAnsi="Calibri"/>
          <w:b w:val="0"/>
          <w:i w:val="0"/>
          <w:sz w:val="22"/>
        </w:rPr>
        <w:t>create a rhythm that makes the poem easier to memorize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3. </w:t>
      </w:r>
      <w:r>
        <w:rPr>
          <w:rFonts w:ascii="Calibri" w:hAnsi="Calibri"/>
          <w:b w:val="0"/>
          <w:i w:val="0"/>
          <w:sz w:val="22"/>
        </w:rPr>
        <w:t>In the poem, what does the comparison of carrying a name to handing a child a glass vase suggest about the speaker?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A. </w:t>
      </w:r>
      <w:r>
        <w:rPr>
          <w:rFonts w:ascii="Calibri" w:hAnsi="Calibri"/>
          <w:b w:val="0"/>
          <w:i w:val="0"/>
          <w:sz w:val="22"/>
        </w:rPr>
        <w:t>The speaker feels proud to carry a name that represents something valuable.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B. </w:t>
      </w:r>
      <w:r>
        <w:rPr>
          <w:rFonts w:ascii="Calibri" w:hAnsi="Calibri"/>
          <w:b w:val="0"/>
          <w:i w:val="0"/>
          <w:sz w:val="22"/>
        </w:rPr>
        <w:t>The speaker was given something fragile and burdensome that they must protect without being asked.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C. </w:t>
      </w:r>
      <w:r>
        <w:rPr>
          <w:rFonts w:ascii="Calibri" w:hAnsi="Calibri"/>
          <w:b w:val="0"/>
          <w:i w:val="0"/>
          <w:sz w:val="22"/>
        </w:rPr>
        <w:t>The speaker wants to give the name back but does not know how.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D. </w:t>
      </w:r>
      <w:r>
        <w:rPr>
          <w:rFonts w:ascii="Calibri" w:hAnsi="Calibri"/>
          <w:b w:val="0"/>
          <w:i w:val="0"/>
          <w:sz w:val="22"/>
        </w:rPr>
        <w:t>The speaker is careless and has broken the trust that was given to them.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4. </w:t>
      </w:r>
      <w:r>
        <w:rPr>
          <w:rFonts w:ascii="Calibri" w:hAnsi="Calibri"/>
          <w:b w:val="0"/>
          <w:i w:val="0"/>
          <w:sz w:val="22"/>
        </w:rPr>
        <w:t>The poet writes, "The name whispers to me at night." This line describes the name as if it were a living thing. This most likely shows that the speaker feels -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A. </w:t>
      </w:r>
      <w:r>
        <w:rPr>
          <w:rFonts w:ascii="Calibri" w:hAnsi="Calibri"/>
          <w:b w:val="0"/>
          <w:i w:val="0"/>
          <w:sz w:val="22"/>
        </w:rPr>
        <w:t>curious about the person they were named after and wants to learn much more about them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B. </w:t>
      </w:r>
      <w:r>
        <w:rPr>
          <w:rFonts w:ascii="Calibri" w:hAnsi="Calibri"/>
          <w:b w:val="0"/>
          <w:i w:val="0"/>
          <w:sz w:val="22"/>
        </w:rPr>
        <w:t>comforted by the connection to the person they were named after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C. </w:t>
      </w:r>
      <w:r>
        <w:rPr>
          <w:rFonts w:ascii="Calibri" w:hAnsi="Calibri"/>
          <w:b w:val="0"/>
          <w:i w:val="0"/>
          <w:sz w:val="22"/>
        </w:rPr>
        <w:t>haunted by a name that constantly reminds them of someone else's expectations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D. </w:t>
      </w:r>
      <w:r>
        <w:rPr>
          <w:rFonts w:ascii="Calibri" w:hAnsi="Calibri"/>
          <w:b w:val="0"/>
          <w:i w:val="0"/>
          <w:sz w:val="22"/>
        </w:rPr>
        <w:t>proud that the name carries so much meaning and history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5. </w:t>
      </w:r>
      <w:r>
        <w:rPr>
          <w:rFonts w:ascii="Calibri" w:hAnsi="Calibri"/>
          <w:b w:val="0"/>
          <w:i w:val="0"/>
          <w:sz w:val="22"/>
        </w:rPr>
        <w:t>What is the main message of the poem?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A. </w:t>
      </w:r>
      <w:r>
        <w:rPr>
          <w:rFonts w:ascii="Calibri" w:hAnsi="Calibri"/>
          <w:b w:val="0"/>
          <w:i w:val="0"/>
          <w:sz w:val="22"/>
        </w:rPr>
        <w:t>It is important to remember the people who died so their stories are not forgotten.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B. </w:t>
      </w:r>
      <w:r>
        <w:rPr>
          <w:rFonts w:ascii="Calibri" w:hAnsi="Calibri"/>
          <w:b w:val="0"/>
          <w:i w:val="0"/>
          <w:sz w:val="22"/>
        </w:rPr>
        <w:t>War often leads to suffering that lasts across many generations.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C. </w:t>
      </w:r>
      <w:r>
        <w:rPr>
          <w:rFonts w:ascii="Calibri" w:hAnsi="Calibri"/>
          <w:b w:val="0"/>
          <w:i w:val="0"/>
          <w:sz w:val="22"/>
        </w:rPr>
        <w:t>Young people should honor the sacrifices of past generations by living up to the names they were given.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D. </w:t>
      </w:r>
      <w:r>
        <w:rPr>
          <w:rFonts w:ascii="Calibri" w:hAnsi="Calibri"/>
          <w:b w:val="0"/>
          <w:i w:val="0"/>
          <w:sz w:val="22"/>
        </w:rPr>
        <w:t>Young people deserve to define themselves rather than be defined by expectations of the past.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6. </w:t>
      </w:r>
      <w:r>
        <w:rPr>
          <w:rFonts w:ascii="Calibri" w:hAnsi="Calibri"/>
          <w:b w:val="0"/>
          <w:i w:val="0"/>
          <w:sz w:val="22"/>
        </w:rPr>
        <w:t>How does the change in tone in the middle of the poem help develop the poem's message?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A. </w:t>
      </w:r>
      <w:r>
        <w:rPr>
          <w:rFonts w:ascii="Calibri" w:hAnsi="Calibri"/>
          <w:b w:val="0"/>
          <w:i w:val="0"/>
          <w:sz w:val="22"/>
        </w:rPr>
        <w:t>The shift from confusion to understanding shows the speaker finally learning exactly why they were named.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B. </w:t>
      </w:r>
      <w:r>
        <w:rPr>
          <w:rFonts w:ascii="Calibri" w:hAnsi="Calibri"/>
          <w:b w:val="0"/>
          <w:i w:val="0"/>
          <w:sz w:val="22"/>
        </w:rPr>
        <w:t>The shift from resentment to defiance shows the speaker moving from feeling trapped to choosing freedom.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C. </w:t>
      </w:r>
      <w:r>
        <w:rPr>
          <w:rFonts w:ascii="Calibri" w:hAnsi="Calibri"/>
          <w:b w:val="0"/>
          <w:i w:val="0"/>
          <w:sz w:val="22"/>
        </w:rPr>
        <w:t>The shift from sadness to anger shows the speaker blaming adults for all of their problems.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D. </w:t>
      </w:r>
      <w:r>
        <w:rPr>
          <w:rFonts w:ascii="Calibri" w:hAnsi="Calibri"/>
          <w:b w:val="0"/>
          <w:i w:val="0"/>
          <w:sz w:val="22"/>
        </w:rPr>
        <w:t>The shift from joy to sorrow shows the speaker losing hope over time.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7. </w:t>
      </w:r>
      <w:r>
        <w:rPr>
          <w:rFonts w:ascii="Calibri" w:hAnsi="Calibri"/>
          <w:b w:val="0"/>
          <w:i w:val="0"/>
          <w:sz w:val="22"/>
        </w:rPr>
        <w:t>The poet most likely wrote this poem to -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A. </w:t>
      </w:r>
      <w:r>
        <w:rPr>
          <w:rFonts w:ascii="Calibri" w:hAnsi="Calibri"/>
          <w:b w:val="0"/>
          <w:i w:val="0"/>
          <w:sz w:val="22"/>
        </w:rPr>
        <w:t>describe what life was like during the wizarding war for families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B. </w:t>
      </w:r>
      <w:r>
        <w:rPr>
          <w:rFonts w:ascii="Calibri" w:hAnsi="Calibri"/>
          <w:b w:val="0"/>
          <w:i w:val="0"/>
          <w:sz w:val="22"/>
        </w:rPr>
        <w:t>convince adults to stop naming children after people who died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C. </w:t>
      </w:r>
      <w:r>
        <w:rPr>
          <w:rFonts w:ascii="Calibri" w:hAnsi="Calibri"/>
          <w:b w:val="0"/>
          <w:i w:val="0"/>
          <w:sz w:val="22"/>
        </w:rPr>
        <w:t>entertain readers with a creative and emotional story about old naming traditions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D. </w:t>
      </w:r>
      <w:r>
        <w:rPr>
          <w:rFonts w:ascii="Calibri" w:hAnsi="Calibri"/>
          <w:b w:val="0"/>
          <w:i w:val="0"/>
          <w:sz w:val="22"/>
        </w:rPr>
        <w:t>express how it feels to carry the weight of someone else's legacy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8. </w:t>
      </w:r>
      <w:r>
        <w:rPr>
          <w:rFonts w:ascii="Calibri" w:hAnsi="Calibri"/>
          <w:b w:val="0"/>
          <w:i w:val="0"/>
          <w:sz w:val="22"/>
        </w:rPr>
        <w:t>Read this sentence from the passage:</w:t>
      </w:r>
      <w:r>
        <w:rPr>
          <w:rFonts w:ascii="Calibri" w:hAnsi="Calibri"/>
          <w:b w:val="0"/>
          <w:i w:val="0"/>
          <w:sz w:val="22"/>
        </w:rPr>
        <w:t>"War memorabilia covered every wall - a cracked wand in a glass case, a scorch mark 'preserved from the Battle of Hogwarts,' framed photographs of people who died before most of the current customers were born."</w:t>
      </w:r>
      <w:r>
        <w:rPr>
          <w:rFonts w:ascii="Calibri" w:hAnsi="Calibri"/>
          <w:b w:val="0"/>
          <w:i w:val="0"/>
          <w:sz w:val="22"/>
        </w:rPr>
        <w:t xml:space="preserve">The word </w:t>
      </w:r>
      <w:r>
        <w:rPr>
          <w:rFonts w:ascii="Calibri" w:hAnsi="Calibri"/>
          <w:b w:val="0"/>
          <w:i/>
          <w:sz w:val="22"/>
        </w:rPr>
        <w:t>memorabilia</w:t>
      </w:r>
      <w:r>
        <w:rPr>
          <w:rFonts w:ascii="Calibri" w:hAnsi="Calibri"/>
          <w:b w:val="0"/>
          <w:i w:val="0"/>
          <w:sz w:val="22"/>
        </w:rPr>
        <w:t xml:space="preserve"> most likely means -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A. </w:t>
      </w:r>
      <w:r>
        <w:rPr>
          <w:rFonts w:ascii="Calibri" w:hAnsi="Calibri"/>
          <w:b w:val="0"/>
          <w:i w:val="0"/>
          <w:sz w:val="22"/>
        </w:rPr>
        <w:t>objects kept as reminders of events or people from the past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B. </w:t>
      </w:r>
      <w:r>
        <w:rPr>
          <w:rFonts w:ascii="Calibri" w:hAnsi="Calibri"/>
          <w:b w:val="0"/>
          <w:i w:val="0"/>
          <w:sz w:val="22"/>
        </w:rPr>
        <w:t>decorations put up to make a room look more attractive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C. </w:t>
      </w:r>
      <w:r>
        <w:rPr>
          <w:rFonts w:ascii="Calibri" w:hAnsi="Calibri"/>
          <w:b w:val="0"/>
          <w:i w:val="0"/>
          <w:sz w:val="22"/>
        </w:rPr>
        <w:t>magical artifacts that still contain traces of old spells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D. </w:t>
      </w:r>
      <w:r>
        <w:rPr>
          <w:rFonts w:ascii="Calibri" w:hAnsi="Calibri"/>
          <w:b w:val="0"/>
          <w:i w:val="0"/>
          <w:sz w:val="22"/>
        </w:rPr>
        <w:t>valuable antiques that are collected and sold for profit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9. </w:t>
      </w:r>
      <w:r>
        <w:rPr>
          <w:rFonts w:ascii="Calibri" w:hAnsi="Calibri"/>
          <w:b w:val="0"/>
          <w:i w:val="0"/>
          <w:sz w:val="22"/>
        </w:rPr>
        <w:t>The speaker's experience of being named after someone is most similar to -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A. </w:t>
      </w:r>
      <w:r>
        <w:rPr>
          <w:rFonts w:ascii="Calibri" w:hAnsi="Calibri"/>
          <w:b w:val="0"/>
          <w:i w:val="0"/>
          <w:sz w:val="22"/>
        </w:rPr>
        <w:t>a person who changes their name to start a new life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B. </w:t>
      </w:r>
      <w:r>
        <w:rPr>
          <w:rFonts w:ascii="Calibri" w:hAnsi="Calibri"/>
          <w:b w:val="0"/>
          <w:i w:val="0"/>
          <w:sz w:val="22"/>
        </w:rPr>
        <w:t>a teenager who chooses a role model and tries to copy everything they do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C. </w:t>
      </w:r>
      <w:r>
        <w:rPr>
          <w:rFonts w:ascii="Calibri" w:hAnsi="Calibri"/>
          <w:b w:val="0"/>
          <w:i w:val="0"/>
          <w:sz w:val="22"/>
        </w:rPr>
        <w:t>a child who is constantly compared to an older sibling and expected to match them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D. </w:t>
      </w:r>
      <w:r>
        <w:rPr>
          <w:rFonts w:ascii="Calibri" w:hAnsi="Calibri"/>
          <w:b w:val="0"/>
          <w:i w:val="0"/>
          <w:sz w:val="22"/>
        </w:rPr>
        <w:t>a student who is excited to follow in a parent's footsteps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10. </w:t>
      </w:r>
      <w:r>
        <w:rPr>
          <w:rFonts w:ascii="Calibri" w:hAnsi="Calibri"/>
          <w:b w:val="0"/>
          <w:i w:val="0"/>
          <w:sz w:val="22"/>
        </w:rPr>
        <w:t>Based on the last lines of the poem, the reader can tell that the speaker -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A. </w:t>
      </w:r>
      <w:r>
        <w:rPr>
          <w:rFonts w:ascii="Calibri" w:hAnsi="Calibri"/>
          <w:b w:val="0"/>
          <w:i w:val="0"/>
          <w:sz w:val="22"/>
        </w:rPr>
        <w:t>is ready to create their own identity even if adults do not support them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B. </w:t>
      </w:r>
      <w:r>
        <w:rPr>
          <w:rFonts w:ascii="Calibri" w:hAnsi="Calibri"/>
          <w:b w:val="0"/>
          <w:i w:val="0"/>
          <w:sz w:val="22"/>
        </w:rPr>
        <w:t>has given up trying to be different from the person they were named after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C. </w:t>
      </w:r>
      <w:r>
        <w:rPr>
          <w:rFonts w:ascii="Calibri" w:hAnsi="Calibri"/>
          <w:b w:val="0"/>
          <w:i w:val="0"/>
          <w:sz w:val="22"/>
        </w:rPr>
        <w:t>plans to leave home and start over somewhere far from the adults who named them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D. </w:t>
      </w:r>
      <w:r>
        <w:rPr>
          <w:rFonts w:ascii="Calibri" w:hAnsi="Calibri"/>
          <w:b w:val="0"/>
          <w:i w:val="0"/>
          <w:sz w:val="22"/>
        </w:rPr>
        <w:t>forgives the adults who named them and understands why they did it</w:t>
      </w:r>
    </w:p>
    <w:p/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