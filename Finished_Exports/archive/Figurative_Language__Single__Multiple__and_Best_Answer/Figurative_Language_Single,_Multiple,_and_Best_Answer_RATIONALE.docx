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Figurative Language: Single, Multiple, and Best Answer — Correction Document</w:t>
      </w:r>
    </w:p>
    <w:p>
      <w:r>
        <w:rPr>
          <w:sz w:val="20"/>
        </w:rPr>
        <w:t>Review each answer choice and its explanation.</w:t>
      </w:r>
    </w:p>
    <w:p>
      <w:r>
        <w:rPr>
          <w:b/>
          <w:color w:val="1F3864"/>
          <w:sz w:val="22"/>
        </w:rPr>
        <w:t>Q1: Section 1 - Single Application The baby blanket felt as soft as a cloud.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Simile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the sentence compares the blanket to a cloud using the word as, which signals a simile.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does not exaggerate for effect.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Personification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blanket is not given human actions or feelings.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Metaphor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a metaphor makes a direct comparison without using like or as.</w:t>
            </w:r>
          </w:p>
        </w:tc>
      </w:tr>
    </w:tbl>
    <w:p/>
    <w:p>
      <w:r>
        <w:rPr>
          <w:b/>
          <w:color w:val="1F3864"/>
          <w:sz w:val="22"/>
        </w:rPr>
        <w:t>Q2: The hallway was a river of students after the bell rang.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Idiom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is not a common expression with a figurative meaning.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Alliteration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repeated beginning sounds are not the main feature of the sentence.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Simile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comparison does not use like or as, so it is not a simile.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Metaphor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the hallway is directly described as a river of students, making it a metaphor.</w:t>
            </w:r>
          </w:p>
        </w:tc>
      </w:tr>
    </w:tbl>
    <w:p/>
    <w:p>
      <w:r>
        <w:rPr>
          <w:b/>
          <w:color w:val="1F3864"/>
          <w:sz w:val="22"/>
        </w:rPr>
        <w:t>Q3: Mia marched into math class with 3,000 pounds of textbooks.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Metaphor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textbooks are not directly compared to something else.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Personification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textbooks are not given human actions or emotions.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Hyperbole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3,000 pounds of textbooks is an obvious exaggeration, which makes it hyperbole.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Onomatopoeia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no word in the sentence imitates a sound.</w:t>
            </w:r>
          </w:p>
        </w:tc>
      </w:tr>
    </w:tbl>
    <w:p/>
    <w:p>
      <w:r>
        <w:rPr>
          <w:b/>
          <w:color w:val="1F3864"/>
          <w:sz w:val="22"/>
        </w:rPr>
        <w:t>Q4: The old floorboard complained with every step I took.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Idiom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phrase is not an established idiom with a nonliteral meaning.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is not mainly exaggerating.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Personification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the floorboard is described as complaining, which is a human action and shows personification.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Simile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there is no comparison using like or as.</w:t>
            </w:r>
          </w:p>
        </w:tc>
      </w:tr>
    </w:tbl>
    <w:p/>
    <w:p>
      <w:r>
        <w:rPr>
          <w:b/>
          <w:color w:val="1F3864"/>
          <w:sz w:val="22"/>
        </w:rPr>
        <w:t>Q5: Peter packed pickles, pretzels, and pears for the picnic.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Onomatopoeia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does not include a sound-imitating word.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Metaphor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nothing is directly described as something else.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Alliteration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several nearby words begin with the same p sound, which creates alliteration.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Simile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nothing is being compared with like or as.</w:t>
            </w:r>
          </w:p>
        </w:tc>
      </w:tr>
    </w:tbl>
    <w:p/>
    <w:p>
      <w:r>
        <w:rPr>
          <w:b/>
          <w:color w:val="1F3864"/>
          <w:sz w:val="22"/>
        </w:rPr>
        <w:t>Q6: Bang! The balloon burst beside my desk.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Onomatopoeia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Bang imitates the sound of the balloon bursting, which makes it onomatopoeia.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Idiom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Bang is a sound word, not a figurative phrase with a hidden meaning.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Personification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balloon is not given a human quality or action.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does not exaggerate.</w:t>
            </w:r>
          </w:p>
        </w:tc>
      </w:tr>
    </w:tbl>
    <w:p/>
    <w:p>
      <w:r>
        <w:rPr>
          <w:b/>
          <w:color w:val="1F3864"/>
          <w:sz w:val="22"/>
        </w:rPr>
        <w:t>Q7: After the test, Jake said it was a piece of cake.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Idiom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a piece of cake is an idiom that means something is easy.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Simile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there is no comparison using like or as.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is not mainly exaggerating.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Metaphor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is using a common expression, not creating a fresh direct comparison.</w:t>
            </w:r>
          </w:p>
        </w:tc>
      </w:tr>
    </w:tbl>
    <w:p/>
    <w:p>
      <w:r>
        <w:rPr>
          <w:b/>
          <w:color w:val="1F3864"/>
          <w:sz w:val="22"/>
        </w:rPr>
        <w:t>Q8: Section 2 - Multiple Application The angry storm punched our windows all night and screamed through the whole town.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Personification only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includes more than personification; it also exaggerates the storm's reach.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Personification and hyperbole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the storm is given human actions by punching and screaming, and the idea of it affecting the whole town adds exaggeration.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 only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personification is clearly present when the storm punches and screams.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Simile and metaphor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does not use like or as for a simile, and it does not directly rename the storm as something else.</w:t>
            </w:r>
          </w:p>
        </w:tc>
      </w:tr>
    </w:tbl>
    <w:p/>
    <w:p>
      <w:r>
        <w:rPr>
          <w:b/>
          <w:color w:val="1F3864"/>
          <w:sz w:val="22"/>
        </w:rPr>
        <w:t>Q9: My phone shouted at me like an impatient coach from across the room.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Personification only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includes an explicit comparison with like.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Simile only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does more than compare; it also gives the phone a human action.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 and idiom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does not use an idiom and is not mainly exaggeration.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Simile and personification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the phone is described as shouting, which is personification, and it is compared to a coach using like, which makes it a simile.</w:t>
            </w:r>
          </w:p>
        </w:tc>
      </w:tr>
    </w:tbl>
    <w:p/>
    <w:p>
      <w:r>
        <w:rPr>
          <w:b/>
          <w:color w:val="1F3864"/>
          <w:sz w:val="22"/>
        </w:rPr>
        <w:t>Q10: The cafeteria was a battlefield, and the trays crashed like thunder.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 and idiom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does not include a common idiom, and exaggeration is not the main feature.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Personification and alliteration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trays are not given human traits, and repeated beginning sounds are not central here.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Simile only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has a simile, but it also clearly includes a metaphor.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Metaphor and simile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the cafeteria is called a battlefield, which is a metaphor, and the trays crashed like thunder, which is a simile.</w:t>
            </w:r>
          </w:p>
        </w:tc>
      </w:tr>
    </w:tbl>
    <w:p/>
    <w:p>
      <w:r>
        <w:rPr>
          <w:b/>
          <w:color w:val="1F3864"/>
          <w:sz w:val="22"/>
        </w:rPr>
        <w:t>Q11: The sun smiled over the field for a thousand golden hours.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Personification only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does more than personify the sun; it also exaggerates time.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 only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sun is clearly given a human action, so personification is present too.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Metaphor and idiom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does not directly rename one thing as another or use an established idiom.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Personification and hyperbole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the sun is described as smiling, which is personification, and a thousand golden hours is exaggeration, which is hyperbole.</w:t>
            </w:r>
          </w:p>
        </w:tc>
      </w:tr>
    </w:tbl>
    <w:p/>
    <w:p>
      <w:r>
        <w:rPr>
          <w:b/>
          <w:color w:val="1F3864"/>
          <w:sz w:val="22"/>
        </w:rPr>
        <w:t>Q12: Her backpack begged to stay on her shoulders like a stubborn little monkey.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Simile and personification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the backpack is described as begging, which is personification, and it is compared to a monkey using like, which is a simile.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 and metaphor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does not exaggerate, and it does not directly call the backpack a monkey.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Personification only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also includes an explicit comparison with like.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Simile only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also gives the backpack a human action.</w:t>
            </w:r>
          </w:p>
        </w:tc>
      </w:tr>
    </w:tbl>
    <w:p/>
    <w:p>
      <w:r>
        <w:rPr>
          <w:b/>
          <w:color w:val="1F3864"/>
          <w:sz w:val="22"/>
        </w:rPr>
        <w:t>Q13: The fireworks danced across the sky with a loud boom over the lake.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Simile and metaphor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does not compare using like or as, and it does not directly rename the fireworks as something else.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Personification and onomatopoeia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the fireworks are described as dancing, which is personification, and boom is a sound word, which is onomatopoeia.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Onomatopoeia only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includes more than a sound word; it also gives the fireworks a human action.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Personification only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sound word boom clearly adds onomatopoeia.</w:t>
            </w:r>
          </w:p>
        </w:tc>
      </w:tr>
    </w:tbl>
    <w:p/>
    <w:p>
      <w:r>
        <w:rPr>
          <w:b/>
          <w:color w:val="1F3864"/>
          <w:sz w:val="22"/>
        </w:rPr>
        <w:t>Q14: Section 3 - Best Answer The wind slapped my face the second I stepped outside.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Metaphor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wind is not directly described as another thing.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is not mainly exaggerating.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Onomatopoeia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no word in the sentence imitates a sound.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Personification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the best answer is personification: the wind is given the human action of slapping.</w:t>
            </w:r>
          </w:p>
        </w:tc>
      </w:tr>
    </w:tbl>
    <w:p/>
    <w:p>
      <w:r>
        <w:rPr>
          <w:b/>
          <w:color w:val="1F3864"/>
          <w:sz w:val="22"/>
        </w:rPr>
        <w:t>Q15: I've told you a million times to clean your room.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Hyperbole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a million times is a clear exaggeration, so the best answer is hyperbole.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Idiom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phrase is not functioning as a fixed idiom with a hidden meaning.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Metaphor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nothing is directly compared to something else.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Personification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no nonhuman thing is given a human action.</w:t>
            </w:r>
          </w:p>
        </w:tc>
      </w:tr>
    </w:tbl>
    <w:p/>
    <w:p>
      <w:r>
        <w:rPr>
          <w:b/>
          <w:color w:val="1F3864"/>
          <w:sz w:val="22"/>
        </w:rPr>
        <w:t>Q16: The school bus was an oven by the afternoon.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even though the sentence feels extreme, the main figurative move is the direct comparison.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Metaphor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the bus is directly described as an oven, making metaphor the best answer.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Idiom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phrase is not a common idiom.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Simile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does not use like or as.</w:t>
            </w:r>
          </w:p>
        </w:tc>
      </w:tr>
    </w:tbl>
    <w:p/>
    <w:p>
      <w:r>
        <w:rPr>
          <w:b/>
          <w:color w:val="1F3864"/>
          <w:sz w:val="22"/>
        </w:rPr>
        <w:t>Q17: The bee buzzed past my ear like a tiny chainsaw.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Onomatopoeia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buzzed suggests sound, but the main figurative device is the comparison created with like.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is not mainly exaggerating.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Simile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the bee is compared to a tiny chainsaw using like, so simile is the best answer.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Personification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bee is not given a human action or feeling.</w:t>
            </w:r>
          </w:p>
        </w:tc>
      </w:tr>
    </w:tbl>
    <w:p/>
    <w:p>
      <w:r>
        <w:rPr>
          <w:b/>
          <w:color w:val="1F3864"/>
          <w:sz w:val="22"/>
        </w:rPr>
        <w:t>Q18: The clock stared at me from the classroom wall while I waited for lunch.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Idiom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phrase is not a common idiomatic expression.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Personification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the clock is described as staring, which is a human action and shows personification.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Metaphor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clock is not directly called something else.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does not rely on exaggeration.</w:t>
            </w:r>
          </w:p>
        </w:tc>
      </w:tr>
    </w:tbl>
    <w:p/>
    <w:p>
      <w:r>
        <w:rPr>
          <w:b/>
          <w:color w:val="1F3864"/>
          <w:sz w:val="22"/>
        </w:rPr>
        <w:t>Q19: Her smile was sunshine in the middle of a miserable 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is not mainly exaggerating.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Personification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smile is not given human traits; it is being compared to something else.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Metaphor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the smile is directly described as sunshine, which makes metaphor the best answer.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Idiom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phrase is not an established idiom.</w:t>
            </w:r>
          </w:p>
        </w:tc>
      </w:tr>
    </w:tbl>
    <w:p/>
    <w:p>
      <w:r>
        <w:rPr>
          <w:b/>
          <w:color w:val="1F3864"/>
          <w:sz w:val="22"/>
        </w:rPr>
        <w:t>Q20: Crash! The books tumbled from the shelf like falling bricks.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Personification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books are not given human actions or feelings.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Onomatopoeia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is correct because Crash directly imitates the sound of the books falling, so onomatopoeia is the best answer.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Hyperbole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is not mainly exaggerating.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Simile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is not correct because the sentence does include a simile, but the sound word is the strongest and most immediate device.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