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18"/>
        </w:rPr>
        <w:t>Name: __________________________________________________</w:t>
      </w:r>
    </w:p>
    <w:p>
      <w:r>
        <w:rPr>
          <w:rFonts w:ascii="Calibri" w:hAnsi="Calibri"/>
          <w:b/>
          <w:sz w:val="32"/>
        </w:rPr>
        <w:t>Figurative Language: Single, Multiple, and Best Answer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i w:val="0"/>
          <w:sz w:val="22"/>
        </w:rPr>
        <w:t>Section 1 - Single Application</w:t>
      </w:r>
      <w:r>
        <w:rPr>
          <w:rFonts w:ascii="Calibri" w:hAnsi="Calibri"/>
          <w:b w:val="0"/>
          <w:i w:val="0"/>
          <w:sz w:val="22"/>
        </w:rPr>
        <w:t>The baby blanket felt as soft as a cloud.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Simile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Hyperbole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Personification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Metaphor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 w:val="0"/>
          <w:i w:val="0"/>
          <w:sz w:val="22"/>
        </w:rPr>
        <w:t>The hallway was a river of students after the bell rang.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Idiom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Alliteration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Simile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Metaphor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 w:val="0"/>
          <w:i w:val="0"/>
          <w:sz w:val="22"/>
        </w:rPr>
        <w:t>Mia marched into math class with 3,000 pounds of textbooks.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Metaphor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Personification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Hyperbole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Onomatopoeia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b w:val="0"/>
          <w:i w:val="0"/>
          <w:sz w:val="22"/>
        </w:rPr>
        <w:t>The old floorboard complained with every step I took.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Idiom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Hyperbole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Personification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Simile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b w:val="0"/>
          <w:i w:val="0"/>
          <w:sz w:val="22"/>
        </w:rPr>
        <w:t>Peter packed pickles, pretzels, and pears for the picnic.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Onomatopoeia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Metaphor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Alliteration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Simile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6. </w:t>
      </w:r>
      <w:r>
        <w:rPr>
          <w:rFonts w:ascii="Calibri" w:hAnsi="Calibri"/>
          <w:b w:val="0"/>
          <w:i w:val="0"/>
          <w:sz w:val="22"/>
        </w:rPr>
        <w:t>Bang! The balloon burst beside my desk.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Onomatopoeia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Idiom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Personification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Hyperbole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7. </w:t>
      </w:r>
      <w:r>
        <w:rPr>
          <w:rFonts w:ascii="Calibri" w:hAnsi="Calibri"/>
          <w:b w:val="0"/>
          <w:i w:val="0"/>
          <w:sz w:val="22"/>
        </w:rPr>
        <w:t>After the test, Jake said it was a piece of cake.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Idiom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Simile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Hyperbole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Metaphor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8. </w:t>
      </w:r>
      <w:r>
        <w:rPr>
          <w:rFonts w:ascii="Calibri" w:hAnsi="Calibri"/>
          <w:b/>
          <w:i w:val="0"/>
          <w:sz w:val="22"/>
        </w:rPr>
        <w:t>Section 2 - Multiple Application</w:t>
      </w:r>
      <w:r>
        <w:rPr>
          <w:rFonts w:ascii="Calibri" w:hAnsi="Calibri"/>
          <w:b w:val="0"/>
          <w:i w:val="0"/>
          <w:sz w:val="22"/>
        </w:rPr>
        <w:t>The angry storm punched our windows all night and screamed through the whole town.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Personification only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Personification and hyperbole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Hyperbole only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Simile and metaphor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9. </w:t>
      </w:r>
      <w:r>
        <w:rPr>
          <w:rFonts w:ascii="Calibri" w:hAnsi="Calibri"/>
          <w:b w:val="0"/>
          <w:i w:val="0"/>
          <w:sz w:val="22"/>
        </w:rPr>
        <w:t>My phone shouted at me like an impatient coach from across the room.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Personification only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Simile only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Hyperbole and idiom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Simile and personification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10. </w:t>
      </w:r>
      <w:r>
        <w:rPr>
          <w:rFonts w:ascii="Calibri" w:hAnsi="Calibri"/>
          <w:b w:val="0"/>
          <w:i w:val="0"/>
          <w:sz w:val="22"/>
        </w:rPr>
        <w:t>The cafeteria was a battlefield, and the trays crashed like thunder.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Hyperbole and idiom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Personification and alliteration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Simile only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Metaphor and simile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11. </w:t>
      </w:r>
      <w:r>
        <w:rPr>
          <w:rFonts w:ascii="Calibri" w:hAnsi="Calibri"/>
          <w:b w:val="0"/>
          <w:i w:val="0"/>
          <w:sz w:val="22"/>
        </w:rPr>
        <w:t>The sun smiled over the field for a thousand golden hours.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Personification only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Hyperbole only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Metaphor and idiom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Personification and hyperbole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12. </w:t>
      </w:r>
      <w:r>
        <w:rPr>
          <w:rFonts w:ascii="Calibri" w:hAnsi="Calibri"/>
          <w:b w:val="0"/>
          <w:i w:val="0"/>
          <w:sz w:val="22"/>
        </w:rPr>
        <w:t>Her backpack begged to stay on her shoulders like a stubborn little monkey.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Simile and personification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Hyperbole and metaphor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Personification only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Simile only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13. </w:t>
      </w:r>
      <w:r>
        <w:rPr>
          <w:rFonts w:ascii="Calibri" w:hAnsi="Calibri"/>
          <w:b w:val="0"/>
          <w:i w:val="0"/>
          <w:sz w:val="22"/>
        </w:rPr>
        <w:t>The fireworks danced across the sky with a loud boom over the lake.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Simile and metaphor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Personification and onomatopoeia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Onomatopoeia only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Personification only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14. </w:t>
      </w:r>
      <w:r>
        <w:rPr>
          <w:rFonts w:ascii="Calibri" w:hAnsi="Calibri"/>
          <w:b/>
          <w:i w:val="0"/>
          <w:sz w:val="22"/>
        </w:rPr>
        <w:t>Section 3 - Best Answer</w:t>
      </w:r>
      <w:r>
        <w:rPr>
          <w:rFonts w:ascii="Calibri" w:hAnsi="Calibri"/>
          <w:b w:val="0"/>
          <w:i w:val="0"/>
          <w:sz w:val="22"/>
        </w:rPr>
        <w:t>The wind slapped my face the second I stepped outside.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Metaphor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Hyperbole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Onomatopoeia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Personification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15. </w:t>
      </w:r>
      <w:r>
        <w:rPr>
          <w:rFonts w:ascii="Calibri" w:hAnsi="Calibri"/>
          <w:b w:val="0"/>
          <w:i w:val="0"/>
          <w:sz w:val="22"/>
        </w:rPr>
        <w:t>I've told you a million times to clean your room.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Hyperbole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Idiom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Metaphor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Personification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16. </w:t>
      </w:r>
      <w:r>
        <w:rPr>
          <w:rFonts w:ascii="Calibri" w:hAnsi="Calibri"/>
          <w:b w:val="0"/>
          <w:i w:val="0"/>
          <w:sz w:val="22"/>
        </w:rPr>
        <w:t>The school bus was an oven by the afternoon.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Hyperbole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Metaphor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Idiom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Simile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17. </w:t>
      </w:r>
      <w:r>
        <w:rPr>
          <w:rFonts w:ascii="Calibri" w:hAnsi="Calibri"/>
          <w:b w:val="0"/>
          <w:i w:val="0"/>
          <w:sz w:val="22"/>
        </w:rPr>
        <w:t>The bee buzzed past my ear like a tiny chainsaw.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Onomatopoeia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Hyperbole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Simile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Personification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18. </w:t>
      </w:r>
      <w:r>
        <w:rPr>
          <w:rFonts w:ascii="Calibri" w:hAnsi="Calibri"/>
          <w:b w:val="0"/>
          <w:i w:val="0"/>
          <w:sz w:val="22"/>
        </w:rPr>
        <w:t>The clock stared at me from the classroom wall while I waited for lunch.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Idiom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Personification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Metaphor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Hyperbole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19. </w:t>
      </w:r>
      <w:r>
        <w:rPr>
          <w:rFonts w:ascii="Calibri" w:hAnsi="Calibri"/>
          <w:b w:val="0"/>
          <w:i w:val="0"/>
          <w:sz w:val="22"/>
        </w:rPr>
        <w:t>Her smile was sunshine in the middle of a miserable day.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Hyperbole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Personification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Metaphor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Idiom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20. </w:t>
      </w:r>
      <w:r>
        <w:rPr>
          <w:rFonts w:ascii="Calibri" w:hAnsi="Calibri"/>
          <w:b w:val="0"/>
          <w:i w:val="0"/>
          <w:sz w:val="22"/>
        </w:rPr>
        <w:t>Crash! The books tumbled from the shelf like falling bricks.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Personification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Onomatopoeia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Hyperbole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Simile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