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10 Lesson 1 Quiz: Libraries and Documentation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