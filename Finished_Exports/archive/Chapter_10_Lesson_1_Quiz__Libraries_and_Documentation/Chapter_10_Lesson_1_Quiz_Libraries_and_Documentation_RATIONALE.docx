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1 Quiz: Libraries and Documentation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library is a collection of functions or other components grouped together.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Libraries allow you to reuse existing, tested solutions instead of writing everything from scratch.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Python organizes its built-in libraries into modules that focus on specific types of tasks.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random module contains functions for generating random numbers.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API documentation describes a function's name, inputs, outputs, and behavior.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Python publishes complete reference documentation online at docs.python.org.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Creating your own collection of reusable functions is building a custom library.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API stands for Application Programming Interface.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Libraries reduce development time by letting you call prewritten functions instead of coding everything yourself.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API documentation explains how to use functions correctly, making it the first troubleshooting resource.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