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Harry Potter and the Brainrot Curses - Passage 2: CURSE CHAOS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What is the main idea of the Daily Prophet article?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Ministry of Magic is doing everything in its power to stop the curses from spreading.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Street vendors in Diagon Alley are the masterminds behind the curse epidemic.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Healers at St. Mungo's have discovered the cause of the brainrot curses.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Strange new curses are overwhelming the wizarding world, but the Ministry won't take them seriously.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Which detail from the article best supports its main idea?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Daily Prophet arrived by owl while Harry was sitting alone in his quiet office.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Padma says the curses are spreading quickly, while the Ministry calls them isolated incidents.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Gerald Fudge was 74 and on his way to buy socks.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Several victims bought small enchanted objects from unlicensed street vendors.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How is the information in this article mostly organized?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It lists the curses in the order they were discovered, from first to last.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It starts with a solution and then explains the problem that led to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It compares the brainrot curses to other historical events in the wizarding world.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It describes the problem of the curses and then presents the different responses to it.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Why did the author most likely write this article?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To convince readers that the Ministry is handling the growing situation well and deserves trust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To entertain readers with funny descriptions of the curses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To explain the science behind how the brainrot curses work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To inform the public about a crisis officials are not taking seriously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Based on what the Ministry spokesperson says, the reader can tell that the Ministry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has been secretly working on a cure for the curses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does not know the curses exist yet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is trying to minimize the problem and avoid public concern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believes the Healers are exaggerating the situation on purpose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What can the reader conclude from Healer Padma Patil's statement?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She is confident that St. Mungo's will find a cure soon.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She agrees with the Ministry that the situation is under control.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She thinks the Ministry is either uninformed or deliberately hiding the truth.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She believes the curses are simply variations of dangerous hexes that already exist in records.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Which sentence best summarizes the section about the six people frozen in the café?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Six victims froze for days, including a teen, and the Ministry called it isolated.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seventeen-year-old girl was the youngest victim of the freezing curse in Hogsmeade.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Six people were stuck in a café for days, and tourists stared.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Healers discovered a counter-curse that could help the frozen victims at the café.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Which detail is most important for understanding how serious the brainrot problem is?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wizard who couldn't stop flirting tried a pickup line on a mop.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Six people were frozen in a café for days, and Healers found no counter-curse.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Witnesses described Gerald Fudge's dancing curse as "kind of catchy."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Daily Prophet arrived by owl through Harry's window that morning.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Read this sentence from the article:</w:t>
      </w:r>
      <w:r>
        <w:rPr>
          <w:rFonts w:ascii="Calibri" w:hAnsi="Calibri"/>
          <w:b w:val="0"/>
          <w:i w:val="0"/>
          <w:sz w:val="22"/>
        </w:rPr>
        <w:t>"Mr. Bellweather declined to comment on a report, buried in the Ministry's own quarterly review, that noted ambient magical energy levels across Britain have dropped 4.7 percent."</w:t>
      </w:r>
      <w:r>
        <w:rPr>
          <w:rFonts w:ascii="Calibri" w:hAnsi="Calibri"/>
          <w:b w:val="0"/>
          <w:i w:val="0"/>
          <w:sz w:val="22"/>
        </w:rPr>
        <w:t xml:space="preserve">As used in the article, the word </w:t>
      </w:r>
      <w:r>
        <w:rPr>
          <w:rFonts w:ascii="Calibri" w:hAnsi="Calibri"/>
          <w:b w:val="0"/>
          <w:i/>
          <w:sz w:val="22"/>
        </w:rPr>
        <w:t>ambient</w:t>
      </w:r>
      <w:r>
        <w:rPr>
          <w:rFonts w:ascii="Calibri" w:hAnsi="Calibri"/>
          <w:b w:val="0"/>
          <w:i w:val="0"/>
          <w:sz w:val="22"/>
        </w:rPr>
        <w:t xml:space="preserve"> most likely means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dangerous and unstable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visible to trained wizards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present in the surrounding environment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artificial and manufactured by wizards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The Ministry's response to the brainrot epidemic is most like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company that ignores customer complaints and insists everything is fine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coach who pushes a team to work harder after a difficult loss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teacher who listens to a student's concern and immediately takes action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 doctor who correctly diagnoses a patient and prescribes the right treatment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