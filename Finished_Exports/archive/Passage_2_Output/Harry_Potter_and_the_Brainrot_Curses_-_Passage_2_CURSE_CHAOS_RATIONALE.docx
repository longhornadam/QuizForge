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Harry Potter and the Brainrot Curses - Passage 2: CURSE CHAOS — Correction Document</w:t>
      </w:r>
    </w:p>
    <w:p>
      <w:r>
        <w:rPr>
          <w:sz w:val="20"/>
        </w:rPr>
        <w:t>Review each answer choice and its explanation.</w:t>
      </w:r>
    </w:p>
    <w:p>
      <w:r>
        <w:rPr>
          <w:b/>
          <w:color w:val="1F3864"/>
          <w:sz w:val="22"/>
        </w:rPr>
        <w:t>Q1: What is the main idea of the Daily Prophet article?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Ministry of Magic is doing everything in its power to stop the curses from spreading.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article shows the opposite — the Ministry calls the crisis "isolated incidents" and refuses to act. This contradicts A.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Street vendors in Diagon Alley are the masterminds behind the curse epidemic.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Vendors are mentioned as sellers, but the article says Aurors haven't identified them. They are not confirmed masterminds.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Healers at St. Mungo's have discovered the cause of the brainrot curses.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Healer Patil says the curses are new and don't match existing records. The cause has not been discovered.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Strange new curses are overwhelming the wizarding world, but the Ministry won't take them seriously.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article documents forty-seven victims and overwhelmed Healers while the Ministry dismisses the crisis as nothing to worry about.</w:t>
            </w:r>
          </w:p>
        </w:tc>
      </w:tr>
    </w:tbl>
    <w:p/>
    <w:p>
      <w:r>
        <w:rPr>
          <w:b/>
          <w:color w:val="1F3864"/>
          <w:sz w:val="22"/>
        </w:rPr>
        <w:t>Q2: Which detail from the article best supports its main idea?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Daily Prophet arrived by owl while Harry was sitting alone in his quiet office.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owl delivery is Harry's framing detail, not part of the article itself. It doesn't support the article's main idea.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Padma says the curses are spreading quickly, while the Ministry calls them isolated incidents.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Padma's warning directly clashes with the Ministry's dismissal — this single detail captures both the crisis and the denial in one sentence.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Gerald Fudge was 74 and on his way to buy socks.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Gerald Fudge's age and errand are background details about one victim, not evidence of the main idea's tension between crisis and denial.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Several victims bought small enchanted objects from unlicensed street vendors.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vendor detail supports the investigation, but it doesn't show the contrast between the crisis and the Ministry's denial.</w:t>
            </w:r>
          </w:p>
        </w:tc>
      </w:tr>
    </w:tbl>
    <w:p/>
    <w:p>
      <w:r>
        <w:rPr>
          <w:b/>
          <w:color w:val="1F3864"/>
          <w:sz w:val="22"/>
        </w:rPr>
        <w:t>Q3: How is the information in this article mostly organized?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lists the curses in the order they were discovered, from first to last.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curses are grouped by type, not listed in chronological order of discovery.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starts with a solution and then explains the problem that led to it.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No solution is presented at any point. The article ends with the problem still unresolved and the Ministry still denying it.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It compares the brainrot curses to other historical events in the wizarding world.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article does not compare the brainrot curses to any historical events. No past incidents are mentioned.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It describes the problem of the curses and then presents the different responses to it.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article opens with curse examples, then shifts to the Healers' alarm and the Ministry's dismissal — problem first, then responses.</w:t>
            </w:r>
          </w:p>
        </w:tc>
      </w:tr>
    </w:tbl>
    <w:p/>
    <w:p>
      <w:r>
        <w:rPr>
          <w:b/>
          <w:color w:val="1F3864"/>
          <w:sz w:val="22"/>
        </w:rPr>
        <w:t>Q4: Why did the author most likely write this article?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convince readers that the Ministry is handling the growing situation well and deserves trust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article directly challenges the Ministry's position. Romilda Skeeter is exposing their failure, not defending it.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entertain readers with funny descriptions of the curses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Humor appears in the article, but the author uses it to show how people downplay the crisis. Entertainment is not the purpose.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To explain the science behind how the brainrot curses work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article never explains how the curses work scientifically. Healer Patil says they don't even match existing records.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To inform the public about a crisis officials are not taking seriously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article presents forty-seven victims, overwhelmed Healers, and a dismissive Ministry — informing the public about a crisis being ignored.</w:t>
            </w:r>
          </w:p>
        </w:tc>
      </w:tr>
    </w:tbl>
    <w:p/>
    <w:p>
      <w:r>
        <w:rPr>
          <w:b/>
          <w:color w:val="1F3864"/>
          <w:sz w:val="22"/>
        </w:rPr>
        <w:t>Q5: Based on what the Ministry spokesperson says, the reader can tell that the Ministry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has been secretly working on a cure for the curses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spokesperson's statement says nothing about a cure or secret efforts. The Ministry's language is about downplaying, not solving.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does not know the curses exist yet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Ministry says it is "aware" and "monitoring" — they know the curses exist, they just refuse to treat them as serious.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is trying to minimize the problem and avoid public concern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Bellweather calls forty-seven cases "a small number" and says there is "no reason for alarm" — language designed to shrink the problem.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believes the Healers are exaggerating the situation on purpose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statement never mentions or challenges the Healers. The Ministry avoids engaging with Patil's claims entirely.</w:t>
            </w:r>
          </w:p>
        </w:tc>
      </w:tr>
    </w:tbl>
    <w:p/>
    <w:p>
      <w:r>
        <w:rPr>
          <w:b/>
          <w:color w:val="1F3864"/>
          <w:sz w:val="22"/>
        </w:rPr>
        <w:t>Q6: What can the reader conclude from Healer Padma Patil's statement?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She is confident that St. Mungo's will find a cure soon.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Nothing in Patil's statement suggests confidence about a cure. She emphasizes how fast cases are arriving, not progress toward a solution.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She agrees with the Ministry that the situation is under control.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Patil directly contradicts the Ministry. She calls the crisis serious and accuses officials of hiding or ignoring the truth.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She thinks the Ministry is either uninformed or deliberately hiding the truth.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Patil says anyone who calls this not serious "hasn't looked at the data or doesn't want you to see it" — pointing to ignorance or a cover-up.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She believes the curses are simply variations of dangerous hexes that already exist in records.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Patil says the opposite: the curses "don't match anything in our records" and are entirely new, not variations of known hexes.</w:t>
            </w:r>
          </w:p>
        </w:tc>
      </w:tr>
    </w:tbl>
    <w:p/>
    <w:p>
      <w:r>
        <w:rPr>
          <w:b/>
          <w:color w:val="1F3864"/>
          <w:sz w:val="22"/>
        </w:rPr>
        <w:t>Q7: Which sentence best summarizes the section about the six people frozen in the café?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Six victims froze for days, including a teen, and the Ministry called it isolated.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This captures the key facts: six people frozen for days, a teenager among them, and the Ministry still dismissing it as isolated.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 seventeen-year-old girl was the youngest victim of the freezing curse in Hogsmeade.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This focuses on one victim and misses the larger point — six people were frozen, and the Ministry's response was inadequate.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Six people were stuck in a café for days, and tourists stared.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tourists are from a different section about Gerald Fudge, not the café. This mixes details from two separate incidents.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Healers discovered a counter-curse that could help the frozen victims at the café.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article says Healers could find no counter-curse. This choice states the opposite of what happened.</w:t>
            </w:r>
          </w:p>
        </w:tc>
      </w:tr>
    </w:tbl>
    <w:p/>
    <w:p>
      <w:r>
        <w:rPr>
          <w:b/>
          <w:color w:val="1F3864"/>
          <w:sz w:val="22"/>
        </w:rPr>
        <w:t>Q8: Which detail is most important for understanding how serious the brainrot problem is?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wizard who couldn't stop flirting tried a pickup line on a mop.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flirting wizard is humorous and strange, but his curse was treatable — they sedated him. It doesn't show the worst-case danger.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Six people were frozen in a café for days, and Healers found no counter-curse.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Six people frozen for days with no counter-curse shows the curses can be untreatable and long-lasting — the clearest evidence of real danger.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Witnesses described Gerald Fudge's dancing curse as "kind of catchy."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Calling the curse "catchy" is a bystander reaction that shows how people downplay the crisis. It doesn't show the severity itself.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The Daily Prophet arrived by owl through Harry's window that morning.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owl delivery is Harry's personal detail, not part of the article's evidence about the brainrot problem's seriousness.</w:t>
            </w:r>
          </w:p>
        </w:tc>
      </w:tr>
    </w:tbl>
    <w:p/>
    <w:p>
      <w:r>
        <w:rPr>
          <w:b/>
          <w:color w:val="1F3864"/>
          <w:sz w:val="22"/>
        </w:rPr>
        <w:t>Q9: Read this sentence from the article: "Mr. Bellweather declined to comment on a report, buried in the Ministry's own quarterly review, that noted ambient magical energy levels across Britain have dropped 4.7 percent."As used in the article, the word ambient most likely means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dangerous and unstable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sentence reports a decline in energy levels, not that the energy itself is dangerous. "Ambient" describes location, not safety.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visible to trained wizards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The sentence says the energy dropped 4.7 percent — it was measured, not seen. "Ambient" describes where it exists, not who can detect it.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present in the surrounding environment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"Ambient magical energy levels across Britain" describes magic that exists naturally in the environment, like background radiation or air temperature.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artificial and manufactured by wizards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"Artificial" means made by humans. The sentence describes energy levels "across Britain" — a natural background presence, not something manufactured.</w:t>
            </w:r>
          </w:p>
        </w:tc>
      </w:tr>
    </w:tbl>
    <w:p/>
    <w:p>
      <w:r>
        <w:rPr>
          <w:b/>
          <w:color w:val="1F3864"/>
          <w:sz w:val="22"/>
        </w:rPr>
        <w:t>Q10: The Ministry's response to the brainrot epidemic is most like 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83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70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✓ / ✗</w:t>
            </w:r>
          </w:p>
        </w:tc>
        <w:tc>
          <w:tcPr>
            <w:tcW w:type="dxa" w:w="483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706"/>
            <w:shd w:val="clear" w:color="auto" w:fill="E6F3E6"/>
          </w:tcPr>
          <w:p>
            <w:r>
              <w:rPr>
                <w:b/>
                <w:sz w:val="20"/>
              </w:rPr>
              <w:t>A</w:t>
            </w:r>
          </w:p>
        </w:tc>
        <w:tc>
          <w:tcPr>
            <w:tcW w:type="dxa" w:w="3830"/>
            <w:shd w:val="clear" w:color="auto" w:fill="E6F3E6"/>
          </w:tcPr>
          <w:p>
            <w:r>
              <w:rPr>
                <w:b/>
                <w:sz w:val="20"/>
              </w:rPr>
              <w:t>a company that ignores customer complaints and insists everything is fine</w:t>
            </w:r>
          </w:p>
        </w:tc>
        <w:tc>
          <w:tcPr>
            <w:tcW w:type="dxa" w:w="706"/>
            <w:shd w:val="clear" w:color="auto" w:fill="E6F3E6"/>
          </w:tcPr>
          <w:p>
            <w:pPr>
              <w:jc w:val="center"/>
            </w:pPr>
            <w:r>
              <w:rPr>
                <w:b/>
                <w:color w:val="006600"/>
                <w:sz w:val="20"/>
              </w:rPr>
              <w:t>✓</w:t>
            </w:r>
          </w:p>
        </w:tc>
        <w:tc>
          <w:tcPr>
            <w:tcW w:type="dxa" w:w="4838"/>
            <w:shd w:val="clear" w:color="auto" w:fill="E6F3E6"/>
          </w:tcPr>
          <w:p>
            <w:r>
              <w:rPr>
                <w:i w:val="0"/>
                <w:sz w:val="20"/>
              </w:rPr>
              <w:t>The Ministry hears the complaints (forty-seven victims, overwhelmed Healers) and insists everything is fine — exactly like a company ignoring customers.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B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 coach who pushes a team to work harder after a difficult loss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A coach pushing harder means responding to failure with effort. The Ministry isn't pushing — it's pretending there's no failure to respond to.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C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 teacher who listens to a student's concern and immediately takes action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Listening and acting are the opposite of what the Ministry does. Bellweather dismisses the crisis without engaging with the evidence.</w:t>
            </w:r>
          </w:p>
        </w:tc>
      </w:tr>
      <w:tr>
        <w:tc>
          <w:tcPr>
            <w:tcW w:type="dxa" w:w="706"/>
          </w:tcPr>
          <w:p>
            <w:r>
              <w:rPr>
                <w:b/>
                <w:sz w:val="20"/>
              </w:rPr>
              <w:t>D</w:t>
            </w:r>
          </w:p>
        </w:tc>
        <w:tc>
          <w:tcPr>
            <w:tcW w:type="dxa" w:w="3830"/>
          </w:tcPr>
          <w:p>
            <w:r>
              <w:rPr>
                <w:b w:val="0"/>
                <w:sz w:val="20"/>
              </w:rPr>
              <w:t>a doctor who correctly diagnoses a patient and prescribes the right treatment</w:t>
            </w:r>
          </w:p>
        </w:tc>
        <w:tc>
          <w:tcPr>
            <w:tcW w:type="dxa" w:w="706"/>
          </w:tcPr>
          <w:p>
            <w:pPr>
              <w:jc w:val="center"/>
            </w:pPr>
            <w:r>
              <w:rPr>
                <w:b/>
                <w:color w:val="CC0000"/>
                <w:sz w:val="20"/>
              </w:rPr>
              <w:t>✗</w:t>
            </w:r>
          </w:p>
        </w:tc>
        <w:tc>
          <w:tcPr>
            <w:tcW w:type="dxa" w:w="4838"/>
          </w:tcPr>
          <w:p>
            <w:r>
              <w:rPr>
                <w:i/>
                <w:sz w:val="20"/>
              </w:rPr>
              <w:t>A correct diagnosis means identifying the problem. The Ministry refuses to acknowledge the problem exists — the opposite of good diagnosis.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