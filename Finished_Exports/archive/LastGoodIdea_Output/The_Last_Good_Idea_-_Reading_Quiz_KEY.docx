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Last Good Idea - Reading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