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Drama Minis - Vocab and Genre Assessment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playwright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script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cast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dialogue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monologue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stage directions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act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scene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prop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narrator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suspense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irony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script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act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scene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stage directions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monologue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dialogue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irony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