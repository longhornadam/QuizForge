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FITB Modes Smoke Test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?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?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