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Exam: Math Concepts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