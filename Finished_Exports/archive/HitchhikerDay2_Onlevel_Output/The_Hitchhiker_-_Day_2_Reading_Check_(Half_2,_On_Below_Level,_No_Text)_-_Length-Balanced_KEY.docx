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On/Below Level, No Text) - Length-Balanced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