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Christmas Quiz 5 - The Workshop Countdown (Revised Choices)</w:t>
      </w:r>
    </w:p>
    <w:p>
      <w:r>
        <w:t>Name: _________________________  Date: __________</w:t>
      </w:r>
    </w:p>
    <w:p/>
    <w:p>
      <w:r>
        <w:rPr>
          <w:rFonts w:ascii="Calibri" w:hAnsi="Calibri"/>
          <w:i/>
          <w:sz w:val="22"/>
        </w:rPr>
        <w:t>PASSAGE: The Workshop Countdown</w:t>
        <w:br/>
        <w:t>Rina checked the clock: five days until Christmas, and the workshop already felt on the brink of collapse. Tools clattered nonstop, half-finished toys piled across every table, and the air buzzed with overlapping complaints. Elves snapped at one another as they rushed to meet impossible deadlines. Rina managed the schedule, but the chart was so crowded with updates she could barely read it.</w:t>
        <w:br/>
        <w:br/>
        <w:t>By the third day, the workshop sounded less like cheerful holiday magic and more like a factory running on fumes. Paint spilled. Ribbons tangled. Someone misplaced an entire crate of gears. Rina's hands shook each time she erased a deadline only to replace it with a tighter one.</w:t>
        <w:br/>
        <w:br/>
        <w:t>But on the final night, something shifted. Exhausted elves quietly began helping one another, sorting parts, tightening screws, and sharing tools without arguing. The stress had not disappeared, but the panic softened into determination. When the sleigh was finally loaded, Rina realized the countdown had revealed both the strain of their work and the strength of their teamwork.</w:t>
        <w:br/>
        <w:br/>
        <w:t>POEM: Crunch Time</w:t>
        <w:br/>
        <w:t>The hammer taps, the ribbons snarl,</w:t>
        <w:br/>
        <w:t>the winter clock is running thin.</w:t>
        <w:br/>
        <w:t>My pulse keeps pace with every call-</w:t>
        <w:br/>
        <w:t>we're drowning in the noise within.</w:t>
        <w:br/>
        <w:br/>
        <w:t>But still we work, our footsteps tight,</w:t>
        <w:br/>
        <w:t>a frantic dance against the year.</w:t>
        <w:br/>
        <w:t>And through the rush, a stubborn light</w:t>
        <w:br/>
        <w:t>reminds us why we persevere.</w:t>
      </w:r>
    </w:p>
    <w:p/>
    <w:p>
      <w:pPr>
        <w:spacing w:before="120" w:after="120" w:line="276" w:lineRule="auto"/>
      </w:pPr>
      <w:r>
        <w:rPr>
          <w:rFonts w:ascii="Calibri" w:hAnsi="Calibri"/>
          <w:sz w:val="22"/>
        </w:rPr>
        <w:t>1. Which sentence from the passage best expresses the controlling idea?</w:t>
      </w:r>
    </w:p>
    <w:p>
      <w:pPr>
        <w:spacing w:before="120" w:after="120" w:line="276" w:lineRule="auto"/>
        <w:ind w:left="360"/>
      </w:pPr>
      <w:r>
        <w:rPr>
          <w:rFonts w:ascii="Calibri" w:hAnsi="Calibri"/>
          <w:sz w:val="22"/>
        </w:rPr>
        <w:t>A. Rina checked the clock: five days until Christmas, and the workshop already felt on the brink of collapse with pressure everywhere.</w:t>
      </w:r>
    </w:p>
    <w:p>
      <w:pPr>
        <w:spacing w:before="120" w:after="120" w:line="276" w:lineRule="auto"/>
        <w:ind w:left="360"/>
      </w:pPr>
      <w:r>
        <w:rPr>
          <w:rFonts w:ascii="Calibri" w:hAnsi="Calibri"/>
          <w:sz w:val="22"/>
        </w:rPr>
        <w:t>B. The stress had not disappeared, but the panic softened into determination.</w:t>
      </w:r>
    </w:p>
    <w:p>
      <w:pPr>
        <w:spacing w:before="120" w:after="120" w:line="276" w:lineRule="auto"/>
        <w:ind w:left="360"/>
      </w:pPr>
      <w:r>
        <w:rPr>
          <w:rFonts w:ascii="Calibri" w:hAnsi="Calibri"/>
          <w:sz w:val="22"/>
        </w:rPr>
        <w:t>C. Paint spilled and ribbons tangled as the elves tried to keep working in the crowded workshop.</w:t>
      </w:r>
    </w:p>
    <w:p>
      <w:pPr>
        <w:spacing w:before="120" w:after="120" w:line="276" w:lineRule="auto"/>
        <w:ind w:left="360"/>
      </w:pPr>
      <w:r>
        <w:rPr>
          <w:rFonts w:ascii="Calibri" w:hAnsi="Calibri"/>
          <w:sz w:val="22"/>
        </w:rPr>
        <w:t>D. Someone misplaced an entire crate of gears and everyone had to search for it in the middle of the rush.</w:t>
      </w:r>
    </w:p>
    <w:p/>
    <w:p>
      <w:pPr>
        <w:spacing w:before="120" w:after="120" w:line="276" w:lineRule="auto"/>
      </w:pPr>
      <w:r>
        <w:rPr>
          <w:rFonts w:ascii="Calibri" w:hAnsi="Calibri"/>
          <w:sz w:val="22"/>
        </w:rPr>
        <w:t>2. Which sentence best completes the summary?</w:t>
      </w:r>
    </w:p>
    <w:p>
      <w:pPr>
        <w:spacing w:before="120" w:after="120" w:line="276" w:lineRule="auto"/>
        <w:ind w:left="360"/>
      </w:pPr>
      <w:r>
        <w:rPr>
          <w:rFonts w:ascii="Calibri" w:hAnsi="Calibri"/>
          <w:sz w:val="22"/>
        </w:rPr>
        <w:t>A. Even though the workshop nearly falls apart, the elves' teamwork helps them finish the job.</w:t>
      </w:r>
    </w:p>
    <w:p>
      <w:pPr>
        <w:spacing w:before="120" w:after="120" w:line="276" w:lineRule="auto"/>
        <w:ind w:left="360"/>
      </w:pPr>
      <w:r>
        <w:rPr>
          <w:rFonts w:ascii="Calibri" w:hAnsi="Calibri"/>
          <w:sz w:val="22"/>
        </w:rPr>
        <w:t>B. Rina learns that deadlines never matter and stops checking the schedule completely.</w:t>
      </w:r>
    </w:p>
    <w:p>
      <w:pPr>
        <w:spacing w:before="120" w:after="120" w:line="276" w:lineRule="auto"/>
        <w:ind w:left="360"/>
      </w:pPr>
      <w:r>
        <w:rPr>
          <w:rFonts w:ascii="Calibri" w:hAnsi="Calibri"/>
          <w:sz w:val="22"/>
        </w:rPr>
        <w:t>C. The workshop remains in chaos even after the sleigh leaves, and no one feels proud of their effort.</w:t>
      </w:r>
    </w:p>
    <w:p>
      <w:pPr>
        <w:spacing w:before="120" w:after="120" w:line="276" w:lineRule="auto"/>
        <w:ind w:left="360"/>
      </w:pPr>
      <w:r>
        <w:rPr>
          <w:rFonts w:ascii="Calibri" w:hAnsi="Calibri"/>
          <w:sz w:val="22"/>
        </w:rPr>
        <w:t>D. The elves decide to cancel Christmas because the work is too hard and the pressure is unfair.</w:t>
      </w:r>
    </w:p>
    <w:p/>
    <w:p>
      <w:pPr>
        <w:spacing w:before="120" w:after="120" w:line="276" w:lineRule="auto"/>
      </w:pPr>
      <w:r>
        <w:rPr>
          <w:rFonts w:ascii="Calibri" w:hAnsi="Calibri"/>
          <w:sz w:val="22"/>
        </w:rPr>
        <w:t>3. Part A: What can the reader infer about Rina's feelings early in the passage?</w:t>
      </w:r>
    </w:p>
    <w:p>
      <w:pPr>
        <w:spacing w:before="120" w:after="120" w:line="276" w:lineRule="auto"/>
        <w:ind w:left="360"/>
      </w:pPr>
      <w:r>
        <w:rPr>
          <w:rFonts w:ascii="Calibri" w:hAnsi="Calibri"/>
          <w:sz w:val="22"/>
        </w:rPr>
        <w:t>A. She feels overwhelmed and worried about the workshop meeting its deadlines on time.</w:t>
      </w:r>
    </w:p>
    <w:p>
      <w:pPr>
        <w:spacing w:before="120" w:after="120" w:line="276" w:lineRule="auto"/>
        <w:ind w:left="360"/>
      </w:pPr>
      <w:r>
        <w:rPr>
          <w:rFonts w:ascii="Calibri" w:hAnsi="Calibri"/>
          <w:sz w:val="22"/>
        </w:rPr>
        <w:t>B. She feels bored by doing the same tasks every day and wishes for more excitement.</w:t>
      </w:r>
    </w:p>
    <w:p>
      <w:pPr>
        <w:spacing w:before="120" w:after="120" w:line="276" w:lineRule="auto"/>
        <w:ind w:left="360"/>
      </w:pPr>
      <w:r>
        <w:rPr>
          <w:rFonts w:ascii="Calibri" w:hAnsi="Calibri"/>
          <w:sz w:val="22"/>
        </w:rPr>
        <w:t>C. She feels excited to work alone without help and wants others to leave her alone.</w:t>
      </w:r>
    </w:p>
    <w:p>
      <w:pPr>
        <w:spacing w:before="120" w:after="120" w:line="276" w:lineRule="auto"/>
        <w:ind w:left="360"/>
      </w:pPr>
      <w:r>
        <w:rPr>
          <w:rFonts w:ascii="Calibri" w:hAnsi="Calibri"/>
          <w:sz w:val="22"/>
        </w:rPr>
        <w:t>D. She feels confident that everything is perfectly under control and cannot go wrong.</w:t>
      </w:r>
    </w:p>
    <w:p/>
    <w:p>
      <w:pPr>
        <w:spacing w:before="120" w:after="120" w:line="276" w:lineRule="auto"/>
      </w:pPr>
      <w:r>
        <w:rPr>
          <w:rFonts w:ascii="Calibri" w:hAnsi="Calibri"/>
          <w:sz w:val="22"/>
        </w:rPr>
        <w:t>4. Part B: Which sentence best supports the answer to Part A?</w:t>
      </w:r>
    </w:p>
    <w:p>
      <w:pPr>
        <w:spacing w:before="120" w:after="120" w:line="276" w:lineRule="auto"/>
        <w:ind w:left="360"/>
      </w:pPr>
      <w:r>
        <w:rPr>
          <w:rFonts w:ascii="Calibri" w:hAnsi="Calibri"/>
          <w:sz w:val="22"/>
        </w:rPr>
        <w:t>A. Exhausted elves quietly began helping one another with sorting, tightening, and sharing tools.</w:t>
      </w:r>
    </w:p>
    <w:p>
      <w:pPr>
        <w:spacing w:before="120" w:after="120" w:line="276" w:lineRule="auto"/>
        <w:ind w:left="360"/>
      </w:pPr>
      <w:r>
        <w:rPr>
          <w:rFonts w:ascii="Calibri" w:hAnsi="Calibri"/>
          <w:sz w:val="22"/>
        </w:rPr>
        <w:t>B. Rina managed the schedule, but the chart was so crowded with updates she could barely read it and kept staring.</w:t>
      </w:r>
    </w:p>
    <w:p>
      <w:pPr>
        <w:spacing w:before="120" w:after="120" w:line="276" w:lineRule="auto"/>
        <w:ind w:left="360"/>
      </w:pPr>
      <w:r>
        <w:rPr>
          <w:rFonts w:ascii="Calibri" w:hAnsi="Calibri"/>
          <w:sz w:val="22"/>
        </w:rPr>
        <w:t>C. Paint spilled and ribbons tangled as the work continued through the day and evening.</w:t>
      </w:r>
    </w:p>
    <w:p>
      <w:pPr>
        <w:spacing w:before="120" w:after="120" w:line="276" w:lineRule="auto"/>
        <w:ind w:left="360"/>
      </w:pPr>
      <w:r>
        <w:rPr>
          <w:rFonts w:ascii="Calibri" w:hAnsi="Calibri"/>
          <w:sz w:val="22"/>
        </w:rPr>
        <w:t>D. Rina's hands shook each time she erased a deadline only to replace it with a tighter one.</w:t>
      </w:r>
    </w:p>
    <w:p/>
    <w:p>
      <w:pPr>
        <w:spacing w:before="120" w:after="120" w:line="276" w:lineRule="auto"/>
      </w:pPr>
      <w:r>
        <w:rPr>
          <w:rFonts w:ascii="Calibri" w:hAnsi="Calibri"/>
          <w:sz w:val="22"/>
        </w:rPr>
        <w:t>5. How does the author's use of language in paragraphs 2 and 3 contribute to the mood?</w:t>
      </w:r>
    </w:p>
    <w:p>
      <w:pPr>
        <w:spacing w:before="120" w:after="120" w:line="276" w:lineRule="auto"/>
        <w:ind w:left="360"/>
      </w:pPr>
      <w:r>
        <w:rPr>
          <w:rFonts w:ascii="Calibri" w:hAnsi="Calibri"/>
          <w:sz w:val="22"/>
        </w:rPr>
        <w:t>A. It creates a silly mood where no one takes the work seriously and the deadlines do not matter.</w:t>
      </w:r>
    </w:p>
    <w:p>
      <w:pPr>
        <w:spacing w:before="120" w:after="120" w:line="276" w:lineRule="auto"/>
        <w:ind w:left="360"/>
      </w:pPr>
      <w:r>
        <w:rPr>
          <w:rFonts w:ascii="Calibri" w:hAnsi="Calibri"/>
          <w:sz w:val="22"/>
        </w:rPr>
        <w:t>B. It creates a peaceful mood of quiet relaxation where everyone works calmly without any stress.</w:t>
      </w:r>
    </w:p>
    <w:p>
      <w:pPr>
        <w:spacing w:before="120" w:after="120" w:line="276" w:lineRule="auto"/>
        <w:ind w:left="360"/>
      </w:pPr>
      <w:r>
        <w:rPr>
          <w:rFonts w:ascii="Calibri" w:hAnsi="Calibri"/>
          <w:sz w:val="22"/>
        </w:rPr>
        <w:t>C. It creates a tense, frantic mood that slowly shifts toward determined hope as the elves help each other.</w:t>
      </w:r>
    </w:p>
    <w:p>
      <w:pPr>
        <w:spacing w:before="120" w:after="120" w:line="276" w:lineRule="auto"/>
        <w:ind w:left="360"/>
      </w:pPr>
      <w:r>
        <w:rPr>
          <w:rFonts w:ascii="Calibri" w:hAnsi="Calibri"/>
          <w:sz w:val="22"/>
        </w:rPr>
        <w:t>D. It creates a mysterious mood about secret plans that the reader is never told about directly.</w:t>
      </w:r>
    </w:p>
    <w:p/>
    <w:p>
      <w:pPr>
        <w:spacing w:before="120" w:after="120" w:line="276" w:lineRule="auto"/>
      </w:pPr>
      <w:r>
        <w:rPr>
          <w:rFonts w:ascii="Calibri" w:hAnsi="Calibri"/>
          <w:sz w:val="22"/>
        </w:rPr>
        <w:t>6. How does the author's use of description in paragraphs 1 and 2 support the topic?</w:t>
      </w:r>
    </w:p>
    <w:p>
      <w:pPr>
        <w:spacing w:before="120" w:after="120" w:line="276" w:lineRule="auto"/>
        <w:ind w:left="360"/>
      </w:pPr>
      <w:r>
        <w:rPr>
          <w:rFonts w:ascii="Calibri" w:hAnsi="Calibri"/>
          <w:sz w:val="22"/>
        </w:rPr>
        <w:t>A. The descriptions show that Rina ignores the workshop entirely and goes on vacation instead.</w:t>
      </w:r>
    </w:p>
    <w:p>
      <w:pPr>
        <w:spacing w:before="120" w:after="120" w:line="276" w:lineRule="auto"/>
        <w:ind w:left="360"/>
      </w:pPr>
      <w:r>
        <w:rPr>
          <w:rFonts w:ascii="Calibri" w:hAnsi="Calibri"/>
          <w:sz w:val="22"/>
        </w:rPr>
        <w:t>B. The crowded charts, clattering tools, and spilled supplies show how intense the crunch has become.</w:t>
      </w:r>
    </w:p>
    <w:p>
      <w:pPr>
        <w:spacing w:before="120" w:after="120" w:line="276" w:lineRule="auto"/>
        <w:ind w:left="360"/>
      </w:pPr>
      <w:r>
        <w:rPr>
          <w:rFonts w:ascii="Calibri" w:hAnsi="Calibri"/>
          <w:sz w:val="22"/>
        </w:rPr>
        <w:t>C. The descriptions focus on the peaceful silence of the workshop and the calm conversations.</w:t>
      </w:r>
    </w:p>
    <w:p>
      <w:pPr>
        <w:spacing w:before="120" w:after="120" w:line="276" w:lineRule="auto"/>
        <w:ind w:left="360"/>
      </w:pPr>
      <w:r>
        <w:rPr>
          <w:rFonts w:ascii="Calibri" w:hAnsi="Calibri"/>
          <w:sz w:val="22"/>
        </w:rPr>
        <w:t>D. The descriptions show that the elves have very little to do and are waiting for something important.</w:t>
      </w:r>
    </w:p>
    <w:p/>
    <w:p>
      <w:pPr>
        <w:spacing w:before="120" w:after="120" w:line="276" w:lineRule="auto"/>
      </w:pPr>
      <w:r>
        <w:rPr>
          <w:rFonts w:ascii="Calibri" w:hAnsi="Calibri"/>
          <w:sz w:val="22"/>
        </w:rPr>
        <w:t>7. What is the most likely reason the author wrote this passage?</w:t>
      </w:r>
    </w:p>
    <w:p>
      <w:pPr>
        <w:spacing w:before="120" w:after="120" w:line="276" w:lineRule="auto"/>
        <w:ind w:left="360"/>
      </w:pPr>
      <w:r>
        <w:rPr>
          <w:rFonts w:ascii="Calibri" w:hAnsi="Calibri"/>
          <w:sz w:val="22"/>
        </w:rPr>
        <w:t>A. To show that even stressful work can reveal the strength of people working together.</w:t>
      </w:r>
    </w:p>
    <w:p>
      <w:pPr>
        <w:spacing w:before="120" w:after="120" w:line="276" w:lineRule="auto"/>
        <w:ind w:left="360"/>
      </w:pPr>
      <w:r>
        <w:rPr>
          <w:rFonts w:ascii="Calibri" w:hAnsi="Calibri"/>
          <w:sz w:val="22"/>
        </w:rPr>
        <w:t>B. To convince readers to avoid working with others and always choose solo projects instead.</w:t>
      </w:r>
    </w:p>
    <w:p>
      <w:pPr>
        <w:spacing w:before="120" w:after="120" w:line="276" w:lineRule="auto"/>
        <w:ind w:left="360"/>
      </w:pPr>
      <w:r>
        <w:rPr>
          <w:rFonts w:ascii="Calibri" w:hAnsi="Calibri"/>
          <w:sz w:val="22"/>
        </w:rPr>
        <w:t>C. To argue that holidays should be canceled completely to reduce stress for everyone.</w:t>
      </w:r>
    </w:p>
    <w:p>
      <w:pPr>
        <w:spacing w:before="120" w:after="120" w:line="276" w:lineRule="auto"/>
        <w:ind w:left="360"/>
      </w:pPr>
      <w:r>
        <w:rPr>
          <w:rFonts w:ascii="Calibri" w:hAnsi="Calibri"/>
          <w:sz w:val="22"/>
        </w:rPr>
        <w:t>D. To explain how to build toys step by step using specific tools and materials.</w:t>
      </w:r>
    </w:p>
    <w:p/>
    <w:p>
      <w:pPr>
        <w:spacing w:before="120" w:after="120" w:line="276" w:lineRule="auto"/>
      </w:pPr>
      <w:r>
        <w:rPr>
          <w:rFonts w:ascii="Calibri" w:hAnsi="Calibri"/>
          <w:sz w:val="22"/>
        </w:rPr>
        <w:t>8. The rhyme scheme in the poem contributes to a mood of what?</w:t>
      </w:r>
    </w:p>
    <w:p>
      <w:pPr>
        <w:spacing w:before="120" w:after="120" w:line="276" w:lineRule="auto"/>
        <w:ind w:left="360"/>
      </w:pPr>
      <w:r>
        <w:rPr>
          <w:rFonts w:ascii="Calibri" w:hAnsi="Calibri"/>
          <w:sz w:val="22"/>
        </w:rPr>
        <w:t>A. Silly jokes about the holiday that no one takes very seriously.</w:t>
      </w:r>
    </w:p>
    <w:p>
      <w:pPr>
        <w:spacing w:before="120" w:after="120" w:line="276" w:lineRule="auto"/>
        <w:ind w:left="360"/>
      </w:pPr>
      <w:r>
        <w:rPr>
          <w:rFonts w:ascii="Calibri" w:hAnsi="Calibri"/>
          <w:sz w:val="22"/>
        </w:rPr>
        <w:t>B. Hopeless sadness with no effort to fix the problems that appear.</w:t>
      </w:r>
    </w:p>
    <w:p>
      <w:pPr>
        <w:spacing w:before="120" w:after="120" w:line="276" w:lineRule="auto"/>
        <w:ind w:left="360"/>
      </w:pPr>
      <w:r>
        <w:rPr>
          <w:rFonts w:ascii="Calibri" w:hAnsi="Calibri"/>
          <w:sz w:val="22"/>
        </w:rPr>
        <w:t>C. Calm, lazy winter days where nothing much happens at all.</w:t>
      </w:r>
    </w:p>
    <w:p>
      <w:pPr>
        <w:spacing w:before="120" w:after="120" w:line="276" w:lineRule="auto"/>
        <w:ind w:left="360"/>
      </w:pPr>
      <w:r>
        <w:rPr>
          <w:rFonts w:ascii="Calibri" w:hAnsi="Calibri"/>
          <w:sz w:val="22"/>
        </w:rPr>
        <w:t>D. Urgent struggle mixed with determination as time runs out.</w:t>
      </w:r>
    </w:p>
    <w:p/>
    <w:p>
      <w:pPr>
        <w:spacing w:before="120" w:after="120" w:line="276" w:lineRule="auto"/>
      </w:pPr>
      <w:r>
        <w:rPr>
          <w:rFonts w:ascii="Calibri" w:hAnsi="Calibri"/>
          <w:sz w:val="22"/>
        </w:rPr>
        <w:t>9. The imagery in lines 1 and 2 creates a sense of what?</w:t>
      </w:r>
    </w:p>
    <w:p>
      <w:pPr>
        <w:spacing w:before="120" w:after="120" w:line="276" w:lineRule="auto"/>
        <w:ind w:left="360"/>
      </w:pPr>
      <w:r>
        <w:rPr>
          <w:rFonts w:ascii="Calibri" w:hAnsi="Calibri"/>
          <w:sz w:val="22"/>
        </w:rPr>
        <w:t>A. A quiet room where nothing is happening and no one is working.</w:t>
      </w:r>
    </w:p>
    <w:p>
      <w:pPr>
        <w:spacing w:before="120" w:after="120" w:line="276" w:lineRule="auto"/>
        <w:ind w:left="360"/>
      </w:pPr>
      <w:r>
        <w:rPr>
          <w:rFonts w:ascii="Calibri" w:hAnsi="Calibri"/>
          <w:sz w:val="22"/>
        </w:rPr>
        <w:t>B. Noisy, tangled work as time runs out and pressure builds.</w:t>
      </w:r>
    </w:p>
    <w:p>
      <w:pPr>
        <w:spacing w:before="120" w:after="120" w:line="276" w:lineRule="auto"/>
        <w:ind w:left="360"/>
      </w:pPr>
      <w:r>
        <w:rPr>
          <w:rFonts w:ascii="Calibri" w:hAnsi="Calibri"/>
          <w:sz w:val="22"/>
        </w:rPr>
        <w:t>C. A peaceful walk in the snow far away from any kind of workshop.</w:t>
      </w:r>
    </w:p>
    <w:p>
      <w:pPr>
        <w:spacing w:before="120" w:after="120" w:line="276" w:lineRule="auto"/>
        <w:ind w:left="360"/>
      </w:pPr>
      <w:r>
        <w:rPr>
          <w:rFonts w:ascii="Calibri" w:hAnsi="Calibri"/>
          <w:sz w:val="22"/>
        </w:rPr>
        <w:t>D. A party where everyone is dancing for fun without any deadlines at all.</w:t>
      </w:r>
    </w:p>
    <w:p/>
    <w:p>
      <w:pPr>
        <w:spacing w:before="120" w:after="120" w:line="276" w:lineRule="auto"/>
      </w:pPr>
      <w:r>
        <w:rPr>
          <w:rFonts w:ascii="Calibri" w:hAnsi="Calibri"/>
          <w:sz w:val="22"/>
        </w:rPr>
        <w:t>10. What does the repetition of the word "work" emphasize?</w:t>
      </w:r>
    </w:p>
    <w:p>
      <w:pPr>
        <w:spacing w:before="120" w:after="120" w:line="276" w:lineRule="auto"/>
        <w:ind w:left="360"/>
      </w:pPr>
      <w:r>
        <w:rPr>
          <w:rFonts w:ascii="Calibri" w:hAnsi="Calibri"/>
          <w:sz w:val="22"/>
        </w:rPr>
        <w:t>A. The workers' desire to stop working completely and quit as soon as they can.</w:t>
      </w:r>
    </w:p>
    <w:p>
      <w:pPr>
        <w:spacing w:before="120" w:after="120" w:line="276" w:lineRule="auto"/>
        <w:ind w:left="360"/>
      </w:pPr>
      <w:r>
        <w:rPr>
          <w:rFonts w:ascii="Calibri" w:hAnsi="Calibri"/>
          <w:sz w:val="22"/>
        </w:rPr>
        <w:t>B. The idea that work is always fun and easy and never stressful for anyone.</w:t>
      </w:r>
    </w:p>
    <w:p>
      <w:pPr>
        <w:spacing w:before="120" w:after="120" w:line="276" w:lineRule="auto"/>
        <w:ind w:left="360"/>
      </w:pPr>
      <w:r>
        <w:rPr>
          <w:rFonts w:ascii="Calibri" w:hAnsi="Calibri"/>
          <w:sz w:val="22"/>
        </w:rPr>
        <w:t>C. The constant effort the workers keep giving, even when it is difficult.</w:t>
      </w:r>
    </w:p>
    <w:p>
      <w:pPr>
        <w:spacing w:before="120" w:after="120" w:line="276" w:lineRule="auto"/>
        <w:ind w:left="360"/>
      </w:pPr>
      <w:r>
        <w:rPr>
          <w:rFonts w:ascii="Calibri" w:hAnsi="Calibri"/>
          <w:sz w:val="22"/>
        </w:rPr>
        <w:t>D. The workers' plan to avoid responsibility and let the toys remain unfinished.</w:t>
      </w:r>
    </w:p>
    <w:p/>
    <w:p>
      <w:pPr>
        <w:spacing w:before="120" w:after="120" w:line="276" w:lineRule="auto"/>
      </w:pPr>
      <w:r>
        <w:rPr>
          <w:rFonts w:ascii="Calibri" w:hAnsi="Calibri"/>
          <w:sz w:val="22"/>
        </w:rPr>
        <w:t>11. The poet's use of meter contributes to the poem's what?</w:t>
      </w:r>
    </w:p>
    <w:p>
      <w:pPr>
        <w:spacing w:before="120" w:after="120" w:line="276" w:lineRule="auto"/>
        <w:ind w:left="360"/>
      </w:pPr>
      <w:r>
        <w:rPr>
          <w:rFonts w:ascii="Calibri" w:hAnsi="Calibri"/>
          <w:sz w:val="22"/>
        </w:rPr>
        <w:t>A. Uneven rhythm that hides the meaning of the poem and confuses readers.</w:t>
      </w:r>
    </w:p>
    <w:p>
      <w:pPr>
        <w:spacing w:before="120" w:after="120" w:line="276" w:lineRule="auto"/>
        <w:ind w:left="360"/>
      </w:pPr>
      <w:r>
        <w:rPr>
          <w:rFonts w:ascii="Calibri" w:hAnsi="Calibri"/>
          <w:sz w:val="22"/>
        </w:rPr>
        <w:t>B. Gentle rhythm that feels like a lullaby sung before bedtime.</w:t>
      </w:r>
    </w:p>
    <w:p>
      <w:pPr>
        <w:spacing w:before="120" w:after="120" w:line="276" w:lineRule="auto"/>
        <w:ind w:left="360"/>
      </w:pPr>
      <w:r>
        <w:rPr>
          <w:rFonts w:ascii="Calibri" w:hAnsi="Calibri"/>
          <w:sz w:val="22"/>
        </w:rPr>
        <w:t>C. Driving rhythm that matches the rushing pace of the countdown.</w:t>
      </w:r>
    </w:p>
    <w:p>
      <w:pPr>
        <w:spacing w:before="120" w:after="120" w:line="276" w:lineRule="auto"/>
        <w:ind w:left="360"/>
      </w:pPr>
      <w:r>
        <w:rPr>
          <w:rFonts w:ascii="Calibri" w:hAnsi="Calibri"/>
          <w:sz w:val="22"/>
        </w:rPr>
        <w:t>D. Slow, drifting rhythm that suggests nothing is urgent or important.</w:t>
      </w:r>
    </w:p>
    <w:p/>
    <w:p>
      <w:pPr>
        <w:spacing w:before="120" w:after="120" w:line="276" w:lineRule="auto"/>
      </w:pPr>
      <w:r>
        <w:rPr>
          <w:rFonts w:ascii="Calibri" w:hAnsi="Calibri"/>
          <w:sz w:val="22"/>
        </w:rPr>
        <w:t>12. The actions described in stanza 1 suggest the workers feel what?</w:t>
      </w:r>
    </w:p>
    <w:p>
      <w:pPr>
        <w:spacing w:before="120" w:after="120" w:line="276" w:lineRule="auto"/>
        <w:ind w:left="360"/>
      </w:pPr>
      <w:r>
        <w:rPr>
          <w:rFonts w:ascii="Calibri" w:hAnsi="Calibri"/>
          <w:sz w:val="22"/>
        </w:rPr>
        <w:t>A. Confused about what their jobs are and unsure which tools to use.</w:t>
      </w:r>
    </w:p>
    <w:p>
      <w:pPr>
        <w:spacing w:before="120" w:after="120" w:line="276" w:lineRule="auto"/>
        <w:ind w:left="360"/>
      </w:pPr>
      <w:r>
        <w:rPr>
          <w:rFonts w:ascii="Calibri" w:hAnsi="Calibri"/>
          <w:sz w:val="22"/>
        </w:rPr>
        <w:t>B. Excited to take a long vacation and forget about the workshop work.</w:t>
      </w:r>
    </w:p>
    <w:p>
      <w:pPr>
        <w:spacing w:before="120" w:after="120" w:line="276" w:lineRule="auto"/>
        <w:ind w:left="360"/>
      </w:pPr>
      <w:r>
        <w:rPr>
          <w:rFonts w:ascii="Calibri" w:hAnsi="Calibri"/>
          <w:sz w:val="22"/>
        </w:rPr>
        <w:t>C. Relaxed and unconcerned, moving slowly as if they had endless time.</w:t>
      </w:r>
    </w:p>
    <w:p>
      <w:pPr>
        <w:spacing w:before="120" w:after="120" w:line="276" w:lineRule="auto"/>
        <w:ind w:left="360"/>
      </w:pPr>
      <w:r>
        <w:rPr>
          <w:rFonts w:ascii="Calibri" w:hAnsi="Calibri"/>
          <w:sz w:val="22"/>
        </w:rPr>
        <w:t>D. Overwhelmed by noise and pressure as the deadline gets closer.</w:t>
      </w:r>
    </w:p>
    <w:p/>
    <w:p>
      <w:pPr>
        <w:spacing w:before="120" w:after="120" w:line="276" w:lineRule="auto"/>
      </w:pPr>
      <w:r>
        <w:rPr>
          <w:rFonts w:ascii="Calibri" w:hAnsi="Calibri"/>
          <w:sz w:val="22"/>
        </w:rPr>
        <w:t>13. What does the imagery in stanza 2 reveal about the group's attitude?</w:t>
      </w:r>
    </w:p>
    <w:p>
      <w:pPr>
        <w:spacing w:before="120" w:after="120" w:line="276" w:lineRule="auto"/>
        <w:ind w:left="360"/>
      </w:pPr>
      <w:r>
        <w:rPr>
          <w:rFonts w:ascii="Calibri" w:hAnsi="Calibri"/>
          <w:sz w:val="22"/>
        </w:rPr>
        <w:t>A. They decide that their work does not matter at all and stop caring.</w:t>
      </w:r>
    </w:p>
    <w:p>
      <w:pPr>
        <w:spacing w:before="120" w:after="120" w:line="276" w:lineRule="auto"/>
        <w:ind w:left="360"/>
      </w:pPr>
      <w:r>
        <w:rPr>
          <w:rFonts w:ascii="Calibri" w:hAnsi="Calibri"/>
          <w:sz w:val="22"/>
        </w:rPr>
        <w:t>B. They ignore the deadline and start playing games instead of working.</w:t>
      </w:r>
    </w:p>
    <w:p>
      <w:pPr>
        <w:spacing w:before="120" w:after="120" w:line="276" w:lineRule="auto"/>
        <w:ind w:left="360"/>
      </w:pPr>
      <w:r>
        <w:rPr>
          <w:rFonts w:ascii="Calibri" w:hAnsi="Calibri"/>
          <w:sz w:val="22"/>
        </w:rPr>
        <w:t>C. They give up as soon as the work becomes hard and leave the workshop empty.</w:t>
      </w:r>
    </w:p>
    <w:p>
      <w:pPr>
        <w:spacing w:before="120" w:after="120" w:line="276" w:lineRule="auto"/>
        <w:ind w:left="360"/>
      </w:pPr>
      <w:r>
        <w:rPr>
          <w:rFonts w:ascii="Calibri" w:hAnsi="Calibri"/>
          <w:sz w:val="22"/>
        </w:rPr>
        <w:t>D. They keep moving forward together because something important motivates them.</w:t>
      </w:r>
    </w:p>
    <w:p/>
    <w:p>
      <w:pPr>
        <w:spacing w:before="120" w:after="120" w:line="276" w:lineRule="auto"/>
      </w:pPr>
      <w:r>
        <w:rPr>
          <w:rFonts w:ascii="Calibri" w:hAnsi="Calibri"/>
          <w:sz w:val="22"/>
        </w:rPr>
        <w:t>14. Which idea from the passage is supported by the poem?</w:t>
      </w:r>
    </w:p>
    <w:p>
      <w:pPr>
        <w:spacing w:before="120" w:after="120" w:line="276" w:lineRule="auto"/>
        <w:ind w:left="360"/>
      </w:pPr>
      <w:r>
        <w:rPr>
          <w:rFonts w:ascii="Calibri" w:hAnsi="Calibri"/>
          <w:sz w:val="22"/>
        </w:rPr>
        <w:t>A. Both show that the workers decide to sleep through the deadline on purpose.</w:t>
      </w:r>
    </w:p>
    <w:p>
      <w:pPr>
        <w:spacing w:before="120" w:after="120" w:line="276" w:lineRule="auto"/>
        <w:ind w:left="360"/>
      </w:pPr>
      <w:r>
        <w:rPr>
          <w:rFonts w:ascii="Calibri" w:hAnsi="Calibri"/>
          <w:sz w:val="22"/>
        </w:rPr>
        <w:t>B. Both show that the workers are punished for trying and feel hopeless afterward.</w:t>
      </w:r>
    </w:p>
    <w:p>
      <w:pPr>
        <w:spacing w:before="120" w:after="120" w:line="276" w:lineRule="auto"/>
        <w:ind w:left="360"/>
      </w:pPr>
      <w:r>
        <w:rPr>
          <w:rFonts w:ascii="Calibri" w:hAnsi="Calibri"/>
          <w:sz w:val="22"/>
        </w:rPr>
        <w:t>C. Both show that the workers feel intense pressure but keep going anyway.</w:t>
      </w:r>
    </w:p>
    <w:p>
      <w:pPr>
        <w:spacing w:before="120" w:after="120" w:line="276" w:lineRule="auto"/>
        <w:ind w:left="360"/>
      </w:pPr>
      <w:r>
        <w:rPr>
          <w:rFonts w:ascii="Calibri" w:hAnsi="Calibri"/>
          <w:sz w:val="22"/>
        </w:rPr>
        <w:t>D. Both show that the workers do not care if the job gets done or not.</w:t>
      </w:r>
    </w:p>
    <w:p/>
    <w:p>
      <w:pPr>
        <w:spacing w:before="120" w:after="120" w:line="276" w:lineRule="auto"/>
      </w:pPr>
      <w:r>
        <w:rPr>
          <w:rFonts w:ascii="Calibri" w:hAnsi="Calibri"/>
          <w:sz w:val="22"/>
        </w:rPr>
        <w:t>15. What central idea do both texts express?</w:t>
      </w:r>
    </w:p>
    <w:p>
      <w:pPr>
        <w:spacing w:before="120" w:after="120" w:line="276" w:lineRule="auto"/>
        <w:ind w:left="360"/>
      </w:pPr>
      <w:r>
        <w:rPr>
          <w:rFonts w:ascii="Calibri" w:hAnsi="Calibri"/>
          <w:sz w:val="22"/>
        </w:rPr>
        <w:t>A. Working with others always makes tasks harder and more frustrating for everyone.</w:t>
      </w:r>
    </w:p>
    <w:p>
      <w:pPr>
        <w:spacing w:before="120" w:after="120" w:line="276" w:lineRule="auto"/>
        <w:ind w:left="360"/>
      </w:pPr>
      <w:r>
        <w:rPr>
          <w:rFonts w:ascii="Calibri" w:hAnsi="Calibri"/>
          <w:sz w:val="22"/>
        </w:rPr>
        <w:t>B. Hard work under stress can still be meaningful when people support each other.</w:t>
      </w:r>
    </w:p>
    <w:p>
      <w:pPr>
        <w:spacing w:before="120" w:after="120" w:line="276" w:lineRule="auto"/>
        <w:ind w:left="360"/>
      </w:pPr>
      <w:r>
        <w:rPr>
          <w:rFonts w:ascii="Calibri" w:hAnsi="Calibri"/>
          <w:sz w:val="22"/>
        </w:rPr>
        <w:t>C. Deadlines are never worth worrying about, so people should ignore them completely.</w:t>
      </w:r>
    </w:p>
    <w:p>
      <w:pPr>
        <w:spacing w:before="120" w:after="120" w:line="276" w:lineRule="auto"/>
        <w:ind w:left="360"/>
      </w:pPr>
      <w:r>
        <w:rPr>
          <w:rFonts w:ascii="Calibri" w:hAnsi="Calibri"/>
          <w:sz w:val="22"/>
        </w:rPr>
        <w:t>D. Success only happens when work is easy, fun, and completely free of stress.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