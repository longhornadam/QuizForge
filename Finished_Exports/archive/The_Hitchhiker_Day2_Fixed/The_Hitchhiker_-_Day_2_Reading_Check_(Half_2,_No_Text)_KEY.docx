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Hitchhiker - Day 2 Reading Check (Half 2, No Text)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34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