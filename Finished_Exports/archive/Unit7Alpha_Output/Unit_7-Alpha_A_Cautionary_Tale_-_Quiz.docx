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Unit 7-Alpha: A Cautionary Tale - Quiz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In Mission 1, the general told Unit 7-Alpha to "Bomb Turkey." Why did the robot attack a turkey farm?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robot searched for the nearest location matching the word "Turkey" on its map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robot was specifically programmed to target agricultural areas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robot's navigation system had a glitch that sent it to the wrong coordinates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word "Turkey" matched multiple meanings and the instruction didn't clarify which one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 xml:space="preserve">The instruction "Bomb Turkey" was only two words long. Based on the story, what is the </w:t>
      </w:r>
      <w:r>
        <w:rPr>
          <w:rFonts w:ascii="Calibri" w:hAnsi="Calibri"/>
          <w:b/>
          <w:i w:val="0"/>
          <w:sz w:val="22"/>
        </w:rPr>
        <w:t>BIGGEST</w:t>
      </w:r>
      <w:r>
        <w:rPr>
          <w:rFonts w:ascii="Calibri" w:hAnsi="Calibri"/>
          <w:b w:val="0"/>
          <w:i w:val="0"/>
          <w:sz w:val="22"/>
        </w:rPr>
        <w:t xml:space="preserve"> problem with giving a robot such a short command?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It has no specific steps, details, or way for the robot to make decisions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Robots need commands given in a specific programming language to understand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Short commands work fine for simple tasks but not for complex ones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Two-word commands are too fast for the robot to process correctly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In Mission 2, Unit 7-Alpha made 500 perfect paperclips - then kept going. Why didn't it stop at 500?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Sergeant Davis told it to keep making more after she saw the quality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instructions never included a rule telling it when to stop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robot decided on its own that the office needed more than 500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It miscounted and thought it had not reached 500 yet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 xml:space="preserve">Unit 7-Alpha eventually started tearing apart an F-22 Raptor to make paperclips. What was </w:t>
      </w:r>
      <w:r>
        <w:rPr>
          <w:rFonts w:ascii="Calibri" w:hAnsi="Calibri"/>
          <w:b/>
          <w:i w:val="0"/>
          <w:sz w:val="22"/>
        </w:rPr>
        <w:t>MISSING</w:t>
      </w:r>
      <w:r>
        <w:rPr>
          <w:rFonts w:ascii="Calibri" w:hAnsi="Calibri"/>
          <w:b w:val="0"/>
          <w:i w:val="0"/>
          <w:sz w:val="22"/>
        </w:rPr>
        <w:t xml:space="preserve"> from the instructions that allowed this to happen?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time limit telling the robot when its shift was over for the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warning label on government equipment saying it should not be disassembled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second robot assigned to supervise the first one during the task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 rule specifying which materials were acceptable to use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 xml:space="preserve">Which </w:t>
      </w:r>
      <w:r>
        <w:rPr>
          <w:rFonts w:ascii="Calibri" w:hAnsi="Calibri"/>
          <w:b/>
          <w:i w:val="0"/>
          <w:sz w:val="22"/>
        </w:rPr>
        <w:t>TWO</w:t>
      </w:r>
      <w:r>
        <w:rPr>
          <w:rFonts w:ascii="Calibri" w:hAnsi="Calibri"/>
          <w:b w:val="0"/>
          <w:i w:val="0"/>
          <w:sz w:val="22"/>
        </w:rPr>
        <w:t xml:space="preserve"> problems from the paperclip mission are </w:t>
      </w:r>
      <w:r>
        <w:rPr>
          <w:rFonts w:ascii="Calibri" w:hAnsi="Calibri"/>
          <w:b/>
          <w:i w:val="0"/>
          <w:sz w:val="22"/>
        </w:rPr>
        <w:t>MOST similar</w:t>
      </w:r>
      <w:r>
        <w:rPr>
          <w:rFonts w:ascii="Calibri" w:hAnsi="Calibri"/>
          <w:b w:val="0"/>
          <w:i w:val="0"/>
          <w:sz w:val="22"/>
        </w:rPr>
        <w:t xml:space="preserve"> to each other? </w:t>
      </w:r>
      <w:r>
        <w:rPr>
          <w:rFonts w:ascii="Calibri" w:hAnsi="Calibri"/>
          <w:b w:val="0"/>
          <w:i/>
          <w:sz w:val="22"/>
        </w:rPr>
        <w:t>(Select TWO)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robot didn't check whether the materials it was using were appropriate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robot started working before it had received all the necessary materials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instructions never defined what counted as an acceptable paperclip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robot didn't check how many paperclips it had made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 xml:space="preserve">Sergeant Davis told Unit 7-Alpha to "make paperclips for the office." Which rewritten instruction would have </w:t>
      </w:r>
      <w:r>
        <w:rPr>
          <w:rFonts w:ascii="Calibri" w:hAnsi="Calibri"/>
          <w:b/>
          <w:i w:val="0"/>
          <w:sz w:val="22"/>
        </w:rPr>
        <w:t>MOST LIKELY</w:t>
      </w:r>
      <w:r>
        <w:rPr>
          <w:rFonts w:ascii="Calibri" w:hAnsi="Calibri"/>
          <w:b w:val="0"/>
          <w:i w:val="0"/>
          <w:sz w:val="22"/>
        </w:rPr>
        <w:t xml:space="preserve"> prevented the disaster?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"Using the wire spool on this table, make 500 paperclips, then stop"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"Make paperclips for the office and try to use good judgment about it"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"Make paperclips as quickly and efficiently as possible for the office"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"Make a large supply of paperclips using whatever metal you can find nearby"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 xml:space="preserve">Colonel Garcia's Rule 3 says every repeating task must have a "stopping condition." Based on the story, a stopping condition is </w:t>
      </w:r>
      <w:r>
        <w:rPr>
          <w:rFonts w:ascii="Calibri" w:hAnsi="Calibri"/>
          <w:b/>
          <w:i w:val="0"/>
          <w:sz w:val="22"/>
        </w:rPr>
        <w:t>BEST</w:t>
      </w:r>
      <w:r>
        <w:rPr>
          <w:rFonts w:ascii="Calibri" w:hAnsi="Calibri"/>
          <w:b w:val="0"/>
          <w:i w:val="0"/>
          <w:sz w:val="22"/>
        </w:rPr>
        <w:t xml:space="preserve"> described as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timer that automatically limits how long the robot can work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human standing nearby who is ready to yell "stop" at the right moment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specific rule that tells the robot when it is finished and should stop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An emergency shutoff button installed on the robot's body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Colonel Garcia's Rule 2 says tasks need "decision points." Based on the story, a decision point is a place where the robot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Pauses its work and waits for a human to give the next command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Checks a condition and chooses what to do based on the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Randomly picks between two possible options to keep working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Stops working completely and requests brand-new instructions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A set of specific, step-by-step instructions designed to complete a task is called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command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An algorithm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program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 shortcut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 xml:space="preserve">Colonel Garcia says the team must create a plan and review it </w:t>
      </w:r>
      <w:r>
        <w:rPr>
          <w:rFonts w:ascii="Calibri" w:hAnsi="Calibri"/>
          <w:b w:val="0"/>
          <w:i/>
          <w:sz w:val="22"/>
        </w:rPr>
        <w:t>before</w:t>
      </w:r>
      <w:r>
        <w:rPr>
          <w:rFonts w:ascii="Calibri" w:hAnsi="Calibri"/>
          <w:b w:val="0"/>
          <w:i w:val="0"/>
          <w:sz w:val="22"/>
        </w:rPr>
        <w:t xml:space="preserve"> giving instructions to any robot. In programming, this planning stage is called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grading phase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testing phase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design phase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debugging phase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 w:val="0"/>
          <w:i w:val="0"/>
          <w:sz w:val="22"/>
        </w:rPr>
        <w:t>If the team wrote their plan for Unit 8-Alpha in plain English - not in a computer language, but clearly describing each logical step - that style of writing is called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memo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rough draft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Pseudocode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Binary code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b w:val="0"/>
          <w:i w:val="0"/>
          <w:sz w:val="22"/>
        </w:rPr>
        <w:t xml:space="preserve">Which statement </w:t>
      </w:r>
      <w:r>
        <w:rPr>
          <w:rFonts w:ascii="Calibri" w:hAnsi="Calibri"/>
          <w:b/>
          <w:i w:val="0"/>
          <w:sz w:val="22"/>
        </w:rPr>
        <w:t>BEST</w:t>
      </w:r>
      <w:r>
        <w:rPr>
          <w:rFonts w:ascii="Calibri" w:hAnsi="Calibri"/>
          <w:b w:val="0"/>
          <w:i w:val="0"/>
          <w:sz w:val="22"/>
        </w:rPr>
        <w:t xml:space="preserve"> captures the main lesson from Unit 7-Alpha's story?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safest approach is to give robots only one small task at a time with no repeating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Robots should not be used for any task without a human watching them the entire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Simple tasks are actually more dangerous than complex ones for robots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Good instructions need clear steps in order, decision points, and rules for when to stop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