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3 Quiz: The Math Library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import math is required to load the math module.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ceil() rounds up to the next integer (3.2 becomes 4).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floor() rounds down to the previous integer (3.8 becomes 3).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fabs() returns the absolute value as a float (12.0).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5! = 5×4×3×2×1 = 120.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pow(2,3) returns 2³ = 8 as a float (8.0).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sqrt() requires positive input (cannot take square root of negative in real numbers).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math.pi stores the value 3.14159... (circumference/diameter ratio).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math.e is Euler's number (approximately 2.71828), the base of natural logarithms.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Trigonometric functions in Python use radians, not degrees.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round() is built into core Python, not the math library.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max() is a core function that works on lists.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