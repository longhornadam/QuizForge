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Harry Potter and the Brainrot Curses - Passage 3: The False Lead — Correction Document</w:t>
      </w:r>
    </w:p>
    <w:p>
      <w:r>
        <w:rPr>
          <w:sz w:val="20"/>
        </w:rPr>
        <w:t>Review each answer choice and its explanation.</w:t>
      </w:r>
    </w:p>
    <w:p>
      <w:r>
        <w:rPr>
          <w:b/>
          <w:color w:val="1F3864"/>
          <w:sz w:val="22"/>
        </w:rPr>
        <w:t>Q1: How do the Crabbe/Goyle kids act differently at the beginning and end of the passage?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They start out scared and become brave enough to share information.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kids end the passage refusing to share information. Crabbe says 'We can't tell you' — they stay silent, not brave.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They start out acting tough and end up showing they are scared.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Crabbe says 'We're closed' with false confidence, but by the end his hands are shaking and Goyle's voice cracks — tough front, scared underneath.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They start out confused and become angry.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kids never show confusion. They recognize Harry immediately and try to act unbothered, not puzzled.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They start out friendly and become hostile when Harry asks questions.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kids are never friendly. Their first response is to shut Harry out, and they stay defensive throughout.</w:t>
            </w:r>
          </w:p>
        </w:tc>
      </w:tr>
    </w:tbl>
    <w:p/>
    <w:p>
      <w:r>
        <w:rPr>
          <w:b/>
          <w:color w:val="1F3864"/>
          <w:sz w:val="22"/>
        </w:rPr>
        <w:t>Q2: Which word best describes how Harry handles the confrontation with the kids?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Careless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Harry is deliberate in everything he does — picking up the duck, asking targeted questions. Nothing about his approach is careless.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Aggressive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Harry never threatens or intimidates the kids. He speaks quietly and factually, even when mentioning their fathers.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Calm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Harry speaks 'quiet, not mean — just factual.' He stays steady while the kids get increasingly rattled around him.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Nervous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Harry shows no hesitation or anxiety. He walks up to the table, picks up an object, and asks direct questions without flinching.</w:t>
            </w:r>
          </w:p>
        </w:tc>
      </w:tr>
    </w:tbl>
    <w:p/>
    <w:p>
      <w:r>
        <w:rPr>
          <w:b/>
          <w:color w:val="1F3864"/>
          <w:sz w:val="22"/>
        </w:rPr>
        <w:t>Q3: The fact that the kids won't name the person they're afraid of most likely means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they don't actually know who gave them the curse objects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Their fear reactions — shaking hands, darting eyes, going still — show they know exactly who gave them the objects.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 real culprit scares them enough to keep them quiet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Their body language — shaking, stillness, Crabbe cutting himself off mid-sentence — shows genuine fear of whoever is behind the operation.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they are loyal friends who would not betray someone's trust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passage shows fear, not loyalty. Crabbe's hands shake and Goyle looks like he might cry — that's not faithful friendship.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they think Harry will be impressed if they stay quiet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Nothing suggests they want to impress Harry. Their silence comes from fear, not performance.</w:t>
            </w:r>
          </w:p>
        </w:tc>
      </w:tr>
    </w:tbl>
    <w:p/>
    <w:p>
      <w:r>
        <w:rPr>
          <w:b/>
          <w:color w:val="1F3864"/>
          <w:sz w:val="22"/>
        </w:rPr>
        <w:t>Q4: Based on this passage, what can the reader figure out about who is really behind the curses?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person behind the curses is a Ministry official trying to cause panic.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No evidence points to a Ministry official. The passage describes a hidden 'she' — not a government insider.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Crabbe and Goyle kids invented the curses themselves but are pretending someone else did.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Harry says the items are 'pre-made' and the kids 'didn't invent any of it.' The passage directly rules out this possibility.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curses were created by the kids' fathers during the war.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passage mentions the fathers only to show the kids inherited their role, not that the fathers created these specific curses.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 real mastermind is someone smarter and more careful than the kids selling the curses.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Harry finds the kids in twenty minutes, they sell curses 'badly,' and they didn't make any of it — the real architect is clearly smarter and more hidden.</w:t>
            </w:r>
          </w:p>
        </w:tc>
      </w:tr>
    </w:tbl>
    <w:p/>
    <w:p>
      <w:r>
        <w:rPr>
          <w:b/>
          <w:color w:val="1F3864"/>
          <w:sz w:val="22"/>
        </w:rPr>
        <w:t>Q5: Which detail from the passage best shows that the kids are not the real source of the curses?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Harry says he found them in twenty minutes without much effort.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Finding them quickly shows they're bad at hiding, but it doesn't prove they didn't make the curses themselves.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 curse objects are pre-made items that activate with a tap.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Pre-made items requiring no wand work prove someone else manufactured the curses. The kids are distributors, not creators.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kids are set up in a side alley off Knockturn with a small table.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Their location shows poor judgment, but a side alley doesn't prove they didn't create the objects they're selling.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Goyle's voice cracked on the word "dads" when Harry mentioned their fathers.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Goyle's emotional reaction shows he's affected by his father's legacy, but it doesn't prove someone else made the curses.</w:t>
            </w:r>
          </w:p>
        </w:tc>
      </w:tr>
    </w:tbl>
    <w:p/>
    <w:p>
      <w:r>
        <w:rPr>
          <w:b/>
          <w:color w:val="1F3864"/>
          <w:sz w:val="22"/>
        </w:rPr>
        <w:t>Q6: Why does the author describe the Crabbe/Goyle kids the way they do in this passage?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To make the reader feel sorry for Harry because he has to deal with them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focus is on what the kids reveal about the larger threat, not on generating sympathy for Harry's frustrations.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To show that the kids are dangerous criminals who should be feared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kids are described as clumsy, scared, and incompetent — the opposite of dangerous criminals who should be feared.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To explain how the war affected the kids and their families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war's effect on families is mentioned briefly, but the author's main purpose is to build the mystery of who is really in control.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To show the kids are pawns, making the real threat worse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Showing the kids as incompetent pawns makes the unseen architect seem more threatening — smart enough to stay hidden while using disposable sellers.</w:t>
            </w:r>
          </w:p>
        </w:tc>
      </w:tr>
    </w:tbl>
    <w:p/>
    <w:p>
      <w:r>
        <w:rPr>
          <w:b/>
          <w:color w:val="1F3864"/>
          <w:sz w:val="22"/>
        </w:rPr>
        <w:t>Q7: Read this sentence: "He had a lot of earrings and the confidence of someone who had never been punched." In this sentence, the phrase "the confidence of someone who had never been punched" means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 was pretending to be tough because his friends were watching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phrase says 'never been punched,' not 'pretending.' It describes genuine untested confidence, not a conscious act.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 was physically strong and not afraid of a fight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phrase is ironic — it mocks his boldness, not his strength. 'Never been punched' means untested, not tough.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he acted bold because he had never faced real consequences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Someone who has 'never been punched' has never faced consequences for acting bold. His confidence comes from inexperience, not real toughness.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 was trying to impress Harry with his bravery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phrase describes a personality trait, not a deliberate performance for Harry's benefit.</w:t>
            </w:r>
          </w:p>
        </w:tc>
      </w:tr>
    </w:tbl>
    <w:p/>
    <w:p>
      <w:r>
        <w:rPr>
          <w:b/>
          <w:color w:val="1F3864"/>
          <w:sz w:val="22"/>
        </w:rPr>
        <w:t>Q8: The way the Crabbe/Goyle kids are being used by someone smarter is most similar to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athletes who train hard and earn their place on a team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Athletes earn their position through effort and skill. The kids were chosen because they're disposable, not talented.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friends who keep each other's secrets out of loyalty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Loyalty implies choice. The kids are silent because of fear, not friendship — Crabbe's hands shake when he refuses to talk.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students who work together on a group project and share the credit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Group project partners share knowledge and credit equally. The kids have no knowledge of the full plan and get no credit.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employees who follow instructions from a boss without knowing the full plan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kids distribute a product they didn't make for someone they can't name — following orders without understanding the operation, like low-level employees.</w:t>
            </w:r>
          </w:p>
        </w:tc>
      </w:tr>
    </w:tbl>
    <w:p/>
    <w:p>
      <w:r>
        <w:rPr>
          <w:b/>
          <w:color w:val="1F3864"/>
          <w:sz w:val="22"/>
        </w:rPr>
        <w:t>Q9: Which statement best summarizes what Harry learns in this passage?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 kids are not the masterminds — they are delivery boys for someone smarter who is still hidden.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Harry concludes the kids are 'not the architects' and someone smarter — a 'she' — built the operation and stayed invisible.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Harry discovers exactly who is behind the curses and where to find them.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Harry does not discover who is behind the curses. He learns it's a 'she' but her identity remains unknown.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brainrot curses are harmless pranks that have gotten out of control.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passage shows the curses cause real harm — a man pumping his hands for hours, a kid's jaw locked shut. These are not harmless.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Crabbe and Goyle kids are selling curses because they want to become famous.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Fame is never mentioned as a motivation. The kids are scared and following orders, not pursuing celebrity.</w:t>
            </w:r>
          </w:p>
        </w:tc>
      </w:tr>
    </w:tbl>
    <w:p/>
    <w:p>
      <w:r>
        <w:rPr>
          <w:b/>
          <w:color w:val="1F3864"/>
          <w:sz w:val="22"/>
        </w:rPr>
        <w:t>Q10: At the end of the passage, Harry most likely believes that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 real architect is someone patient and intelligent who planned everything carefully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Harry describes the architect as 'patient,' someone who 'built pre-made curses' and 'stayed completely invisible' — deliberate, intelligent, and methodical.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Crabbe and Goyle kids will eventually confess everything to the Aurors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kids refused to talk even when scared. Nothing suggests they'll confess to Aurors after refusing to tell Harry.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curses will stop now that he has found the sellers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Harry knows the kids are just sellers. Stopping them doesn't stop the person making and distributing the curses.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 should arrest the kids immediately before they can warn anyone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Harry walks away without arresting anyone. He is focused on finding the architect, not punishing the delivery boys.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