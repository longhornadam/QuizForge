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18"/>
        </w:rPr>
        <w:t>Name: __________________________________________________</w:t>
      </w:r>
    </w:p>
    <w:p>
      <w:r>
        <w:rPr>
          <w:rFonts w:ascii="Calibri" w:hAnsi="Calibri"/>
          <w:b/>
          <w:sz w:val="32"/>
        </w:rPr>
        <w:t>Harry Potter and the Brainrot Curses - Passage 3: The False Lead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 w:val="0"/>
          <w:i w:val="0"/>
          <w:sz w:val="22"/>
        </w:rPr>
        <w:t>How do the Crabbe/Goyle kids act differently at the beginning and end of the passage?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They start out scared and become brave enough to share information.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They start out acting tough and end up showing they are scared.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They start out confused and become angry.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They start out friendly and become hostile when Harry asks questions.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 w:val="0"/>
          <w:i w:val="0"/>
          <w:sz w:val="22"/>
        </w:rPr>
        <w:t>Which word best describes how Harry handles the confrontation with the kids?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Careless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Aggressive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Calm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Nervous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 w:val="0"/>
          <w:i w:val="0"/>
          <w:sz w:val="22"/>
        </w:rPr>
        <w:t>The fact that the kids won't name the person they're afraid of most likely means -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they don't actually know who gave them the curse objects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the real culprit scares them enough to keep them quiet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they are loyal friends who would not betray someone's trust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they think Harry will be impressed if they stay quiet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 w:val="0"/>
          <w:i w:val="0"/>
          <w:sz w:val="22"/>
        </w:rPr>
        <w:t>Based on this passage, what can the reader figure out about who is really behind the curses?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The person behind the curses is a Ministry official trying to cause panic.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The Crabbe and Goyle kids invented the curses themselves but are pretending someone else did.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The curses were created by the kids' fathers during the war.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The real mastermind is someone smarter and more careful than the kids selling the curses.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b w:val="0"/>
          <w:i w:val="0"/>
          <w:sz w:val="22"/>
        </w:rPr>
        <w:t>Which detail from the passage best shows that the kids are not the real source of the curses?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Harry says he found them in twenty minutes without much effort.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The curse objects are pre-made items that activate with a tap.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The kids are set up in a side alley off Knockturn with a small table.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Goyle's voice cracked on the word "dads" when Harry mentioned their fathers.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b w:val="0"/>
          <w:i w:val="0"/>
          <w:sz w:val="22"/>
        </w:rPr>
        <w:t>Why does the author describe the Crabbe/Goyle kids the way they do in this passage?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To make the reader feel sorry for Harry because he has to deal with them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To show that the kids are dangerous criminals who should be feared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To explain how the war affected the kids and their families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To show the kids are pawns, making the real threat worse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7. </w:t>
      </w:r>
      <w:r>
        <w:rPr>
          <w:rFonts w:ascii="Calibri" w:hAnsi="Calibri"/>
          <w:b w:val="0"/>
          <w:i w:val="0"/>
          <w:sz w:val="22"/>
        </w:rPr>
        <w:t xml:space="preserve">Read this sentence: </w:t>
      </w:r>
      <w:r>
        <w:rPr>
          <w:rFonts w:ascii="Calibri" w:hAnsi="Calibri"/>
          <w:b w:val="0"/>
          <w:i w:val="0"/>
          <w:sz w:val="22"/>
        </w:rPr>
        <w:t>"He had a lot of earrings and the confidence of someone who had never been punched."</w:t>
      </w:r>
      <w:r>
        <w:rPr>
          <w:rFonts w:ascii="Calibri" w:hAnsi="Calibri"/>
          <w:b w:val="0"/>
          <w:i w:val="0"/>
          <w:sz w:val="22"/>
        </w:rPr>
        <w:t xml:space="preserve"> In this sentence, the phrase "the confidence of someone who had never been punched" means -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he was pretending to be tough because his friends were watching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he was physically strong and not afraid of a fight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he acted bold because he had never faced real consequences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he was trying to impress Harry with his bravery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8. </w:t>
      </w:r>
      <w:r>
        <w:rPr>
          <w:rFonts w:ascii="Calibri" w:hAnsi="Calibri"/>
          <w:b w:val="0"/>
          <w:i w:val="0"/>
          <w:sz w:val="22"/>
        </w:rPr>
        <w:t>The way the Crabbe/Goyle kids are being used by someone smarter is most similar to -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athletes who train hard and earn their place on a team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friends who keep each other's secrets out of loyalty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students who work together on a group project and share the credit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employees who follow instructions from a boss without knowing the full plan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9. </w:t>
      </w:r>
      <w:r>
        <w:rPr>
          <w:rFonts w:ascii="Calibri" w:hAnsi="Calibri"/>
          <w:b w:val="0"/>
          <w:i w:val="0"/>
          <w:sz w:val="22"/>
        </w:rPr>
        <w:t>Which statement best summarizes what Harry learns in this passage?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The kids are not the masterminds — they are delivery boys for someone smarter who is still hidden.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Harry discovers exactly who is behind the curses and where to find them.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The brainrot curses are harmless pranks that have gotten out of control.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The Crabbe and Goyle kids are selling curses because they want to become famous.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10. </w:t>
      </w:r>
      <w:r>
        <w:rPr>
          <w:rFonts w:ascii="Calibri" w:hAnsi="Calibri"/>
          <w:b w:val="0"/>
          <w:i w:val="0"/>
          <w:sz w:val="22"/>
        </w:rPr>
        <w:t>At the end of the passage, Harry most likely believes that -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the real architect is someone patient and intelligent who planned everything carefully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the Crabbe and Goyle kids will eventually confess everything to the Aurors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the curses will stop now that he has found the sellers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he should arrest the kids immediately before they can warn anyone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