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Observation - Act 2 Quiz (Friday)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A, 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