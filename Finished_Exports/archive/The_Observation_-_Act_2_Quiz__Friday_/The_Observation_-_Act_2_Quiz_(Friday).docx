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Observation - Act 2 Quiz (Friday)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Mrs. J shows two different explanations of the same feudal system concept on the board.</w:t>
        <w:br/>
        <w:br/>
        <w:t>Version A (Coach's way): The lords controlled land by controlling the people who controlled resources that controlled the economy.</w:t>
        <w:br/>
        <w:br/>
        <w:t>Version B (Revised): Feudal lords governed territories by managing resources and collecting taxes from the people who worked the land.</w:t>
        <w:br/>
        <w:br/>
        <w:t>What is the most important difference between these two explanations?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Version A explains the topic in much greater historical detail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Version A is written specifically for advanced middle school students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Version B uses clearer and more specific wording (in class) (in the lesson)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Version B adds more historical information about feudal territories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How does the revision of the feudal system explanation connect to what happened with the sentence on the board in Act 1?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Both change who is teaching the lesson to students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Both shorten the lesson content to save time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Both remove mistakes about historical facts and accuracy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Both revisions fix wording that caused confusion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Based on both acts, what connection can be made about effective communication?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Strong opinions make lessons clearer for most students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Clear wording helps people understand ideas (in class) (in the lesson)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Repeating words helps students remember information better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Longer explanations show stronger teaching skills and knowledge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How does Coach Beckham's teaching approach in Act 2 differ from his approach in Act 1?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He switches from vague words to clear actions (in class)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He uses more examples than before to explain concepts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He allows students to lead the lesson with more discussion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He spends more time correcting behavior problems in class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Which detail from Act 1 best connects to the improvement shown in Act 2?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Mr. Barcelona watches in both acts without saying anything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confusing board sentence matches Version A (in class)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Arthur's comments interrupt both lessons throughout the play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Students speak more in Act 2 than they did in Act 1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What can the reader infer about why Mr. Barcelona stops writing on his clipboard?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He becomes bored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lesson becomes clearer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He disagrees with the teacher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He finishes writing all notes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What does Mrs. J's decision to rewrite the sentence suggest about her teaching philosophy?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Grammar matters more than meaning in all education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Clear language helps students learn (in class) (in the lesson)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Teachers should avoid making any mistakes during lessons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Students should fix teacher errors during every class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What can be inferred about why the playwright shows confusion before understanding?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To show students dislike history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To make the play more realistic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To show why clarity matters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To slow down the lesson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Based on the students' reactions, what can be inferred about what causes effective learning?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Faster lessons hold attention better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Humor improves understanding greatly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Repetition guarantees learning always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Clear word choice reduces confusion (in class)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What can be inferred about the relationship between word choice and comprehension?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Metaphors always help readers think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Repeated words add importance always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Word choice affects understanding (in class)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Longer words show intelligence levels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A student writes: Coach Beckham's first explanation was confusing. _____ his second explanation was much clearer.</w:t>
        <w:br/>
        <w:br/>
        <w:t>Which transition word best shows the relationship between these ideas?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However (in class)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For example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Meanwhile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Similarly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Mrs. J writes on the board: Lords controlled land. However, they also protected it.</w:t>
        <w:br/>
        <w:br/>
        <w:t>What is wrong with the transition word used?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ideas do not contrast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sentence lacks punctuation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verb tense is wrong here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sentence is informal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Which sentence best connects these two ideas with appropriate transition?</w:t>
        <w:br/>
        <w:br/>
        <w:t>Idea 1: The lesson started with confusion.</w:t>
        <w:br/>
        <w:t>Idea 2: Students understood by the end.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lesson began confusing for example it ended clear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lesson began confusing similarly it ended clear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lesson began confusing but ended clear (in class)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lesson began confusing because it ended clear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Which statement best expresses the theme of the play rather than just summarizing events?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How words are used matters (in class) (in the lesson)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Students learn about feudal lords in Japanese history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Teachers revise lessons throughout the school day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Class improves in Act 2 because of better teaching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15. Which detail from the play best supports the theme that how you say something matters as much as what you say?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Students understand after wording changes (in class)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Rachel explains ideas in detail to help other students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Arthur makes jokes throughout both acts of the play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Mr. Barcelona observes without speaking at all during class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16. What universal message does the playwright communicate through the classroom setting?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Classrooms need administrative observers watching at all times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History lessons confuse most students often in classrooms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Clear communication helps learning (in class) (in the lesson)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Teachers should avoid all metaphors completely in lessons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17. Which line from the play best supports the idea that clear language improves understanding?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Rachel summarizes content in great detail for everyone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Mr. Barcelona takes notes on his clipboard throughout class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Arthur interrupts discussion with random comments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Students respond better to revised language (in class)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18. Which detail best shows that word choice affects comprehension?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Writing is neater on the board now than before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Students ask fewer questions after the revision happens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Lessons move faster with clear language and better explanations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Specific verbs improve understanding (in class)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19. Which quotation from Act 2 best demonstrates the change in teaching effectiveness?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Students interrupt less during the second lesson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Coach uses clearer action words (in class) (in the lesson)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Coach sounds much more confident in his teaching now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Mrs. J writes more detailed information on the board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20. Why does the playwright show the confused lesson before the clear lesson?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To add humor before the serious instruction begins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To compare confusing and clear lessons (in class) (in the lesson)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To teach history slowly over time to help students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To show teacher conflict in the classroom environment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21. What is the most likely reason the author includes Mr. Barcelona as a silent observer throughout the play?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He controls the classroom environment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He explains the lesson to students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He entertains the audience members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He shows when the lesson works (in class)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22. Select TWO answers.</w:t>
        <w:br/>
        <w:br/>
        <w:t>Which TWO statements best describe how clarity in language affects the classroom?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Confusion decreases with clear words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Lessons become much shorter than before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Students understand ideas better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Teachers talk much less during class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23. Write a multi-paragraph essay explaining how word choice affects understanding. Use evidence from BOTH Act 1 and Act 2 to support your explanation.</w:t>
        <w:br/>
        <w:br/>
        <w:t>Remember to:</w:t>
        <w:br/>
        <w:t>- Clearly state your controlling idea</w:t>
        <w:br/>
        <w:t>- Organize your writing with an introduction, body, and conclusion</w:t>
        <w:br/>
        <w:t>- Use specific evidence from the play</w:t>
        <w:br/>
        <w:t>- Explain how your evidence supports your controlling idea</w:t>
        <w:br/>
        <w:t>- Use correct spelling, capitalization, punctuation, and grammar</w:t>
        <w:br/>
        <w:br/>
        <w:t>Scoring Rubric:</w:t>
        <w:br/>
        <w:t>Development &amp; Organization (0-3 points):</w:t>
        <w:br/>
        <w:t>- 3: Clear controlling idea, effective organization, specific evidence from both acts, clear explanation</w:t>
        <w:br/>
        <w:t>- 2: Controlling idea present, limited organization, some evidence, basic explanation</w:t>
        <w:br/>
        <w:t>- 1: Weak controlling idea, minimal organization, insufficient evidence</w:t>
        <w:br/>
        <w:t>- 0: No controlling idea, no organization, no evidence</w:t>
        <w:br/>
        <w:br/>
        <w:t>Conventions (0-2 points):</w:t>
        <w:br/>
        <w:t>- 2: Consistent command of grade-level conventions</w:t>
        <w:br/>
        <w:t>- 1: Inconsistent command of conventions</w:t>
        <w:br/>
        <w:t>- 0: Little to no command of conventions</w:t>
      </w:r>
    </w:p>
    <w:p>
      <w:r>
        <w:t>Answer: _____________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