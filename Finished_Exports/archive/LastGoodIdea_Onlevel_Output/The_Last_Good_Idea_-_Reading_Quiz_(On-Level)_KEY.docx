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Last Good Idea - Reading Quiz (On-Level)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