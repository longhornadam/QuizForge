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String Fidelity Pipeline Test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