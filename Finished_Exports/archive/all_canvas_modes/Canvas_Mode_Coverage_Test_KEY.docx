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Canvas Mode Coverage Test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