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Christmas Quiz 3 - Three Wishes for Christmas (Revised Choices)</w:t>
      </w:r>
    </w:p>
    <w:p>
      <w:r>
        <w:t>Name: _________________________  Date: __________</w:t>
      </w:r>
    </w:p>
    <w:p/>
    <w:p>
      <w:r>
        <w:rPr>
          <w:rFonts w:ascii="Calibri" w:hAnsi="Calibri"/>
          <w:i/>
          <w:sz w:val="22"/>
        </w:rPr>
        <w:t>PASSAGE: Three Wishes for Christmas</w:t>
        <w:br/>
        <w:t>Marisol never wrote long lists. Her Christmas tradition was simple: she asked for something small, something useful, and something she could share. This year, her list read: "Warm socks. A new sketchbook. Bus tickets to visit Grandma Rosa."</w:t>
        <w:br/>
        <w:br/>
        <w:t>Her mother looked at the list with quiet relief and something else too: sadness. Money was tight, and even bus tickets were difficult. But Marisol did not know this. She imagined the joy on Grandma Rosa's face, the smell of cinnamon punch, and the stories she told only during the holidays.</w:t>
        <w:br/>
        <w:br/>
        <w:t>On Christmas morning, Marisol found a single envelope under the tree. Inside were two bus tickets and a note: "We will make memories together."</w:t>
        <w:br/>
        <w:br/>
        <w:t>POEM: Cinnamon Wishes</w:t>
        <w:br/>
        <w:t>I do not ask for jewels bright</w:t>
        <w:br/>
        <w:t>or toys that glitter in the store.</w:t>
        <w:br/>
        <w:t>I ask for warmth on winter nights</w:t>
        <w:br/>
        <w:t>and faces I dont see much more.</w:t>
        <w:br/>
        <w:br/>
        <w:t>A cup of punch, a rocking chair,</w:t>
        <w:br/>
        <w:t>the wrinkled hands that braid my hair.</w:t>
      </w:r>
    </w:p>
    <w:p/>
    <w:p>
      <w:pPr>
        <w:spacing w:before="120" w:after="120" w:line="276" w:lineRule="auto"/>
      </w:pPr>
      <w:r>
        <w:rPr>
          <w:rFonts w:ascii="Calibri" w:hAnsi="Calibri"/>
          <w:sz w:val="22"/>
        </w:rPr>
        <w:t>1. Which sentence from the passage best expresses the controlling idea?</w:t>
      </w:r>
    </w:p>
    <w:p>
      <w:pPr>
        <w:spacing w:before="120" w:after="120" w:line="276" w:lineRule="auto"/>
        <w:ind w:left="360"/>
      </w:pPr>
      <w:r>
        <w:rPr>
          <w:rFonts w:ascii="Calibri" w:hAnsi="Calibri"/>
          <w:sz w:val="22"/>
        </w:rPr>
        <w:t>A. Her Christmas tradition was simple: she asked for something small, something useful, and something she could share.</w:t>
      </w:r>
    </w:p>
    <w:p>
      <w:pPr>
        <w:spacing w:before="120" w:after="120" w:line="276" w:lineRule="auto"/>
        <w:ind w:left="360"/>
      </w:pPr>
      <w:r>
        <w:rPr>
          <w:rFonts w:ascii="Calibri" w:hAnsi="Calibri"/>
          <w:sz w:val="22"/>
        </w:rPr>
        <w:t>B. Her mother looked at the list with quiet relief and something else too: sadness about the cost of even small wishes.</w:t>
      </w:r>
    </w:p>
    <w:p>
      <w:pPr>
        <w:spacing w:before="120" w:after="120" w:line="276" w:lineRule="auto"/>
        <w:ind w:left="360"/>
      </w:pPr>
      <w:r>
        <w:rPr>
          <w:rFonts w:ascii="Calibri" w:hAnsi="Calibri"/>
          <w:sz w:val="22"/>
        </w:rPr>
        <w:t>C. On Christmas morning, Marisol found a single envelope under the tree that held a surprise.</w:t>
      </w:r>
    </w:p>
    <w:p>
      <w:pPr>
        <w:spacing w:before="120" w:after="120" w:line="276" w:lineRule="auto"/>
        <w:ind w:left="360"/>
      </w:pPr>
      <w:r>
        <w:rPr>
          <w:rFonts w:ascii="Calibri" w:hAnsi="Calibri"/>
          <w:sz w:val="22"/>
        </w:rPr>
        <w:t>D. Inside were two bus tickets and a note that said, "We will make memories together" for the holiday.</w:t>
      </w:r>
    </w:p>
    <w:p/>
    <w:p>
      <w:pPr>
        <w:spacing w:before="120" w:after="120" w:line="276" w:lineRule="auto"/>
      </w:pPr>
      <w:r>
        <w:rPr>
          <w:rFonts w:ascii="Calibri" w:hAnsi="Calibri"/>
          <w:sz w:val="22"/>
        </w:rPr>
        <w:t>2. Which sentence best completes the summary?</w:t>
      </w:r>
    </w:p>
    <w:p>
      <w:pPr>
        <w:spacing w:before="120" w:after="120" w:line="276" w:lineRule="auto"/>
        <w:ind w:left="360"/>
      </w:pPr>
      <w:r>
        <w:rPr>
          <w:rFonts w:ascii="Calibri" w:hAnsi="Calibri"/>
          <w:sz w:val="22"/>
        </w:rPr>
        <w:t>A. Marisol decides she will never visit her grandmother again, even though she once enjoyed it.</w:t>
      </w:r>
    </w:p>
    <w:p>
      <w:pPr>
        <w:spacing w:before="120" w:after="120" w:line="276" w:lineRule="auto"/>
        <w:ind w:left="360"/>
      </w:pPr>
      <w:r>
        <w:rPr>
          <w:rFonts w:ascii="Calibri" w:hAnsi="Calibri"/>
          <w:sz w:val="22"/>
        </w:rPr>
        <w:t>B. Marisol values simple, shared experiences more than piles of presents and expensive gifts.</w:t>
      </w:r>
    </w:p>
    <w:p>
      <w:pPr>
        <w:spacing w:before="120" w:after="120" w:line="276" w:lineRule="auto"/>
        <w:ind w:left="360"/>
      </w:pPr>
      <w:r>
        <w:rPr>
          <w:rFonts w:ascii="Calibri" w:hAnsi="Calibri"/>
          <w:sz w:val="22"/>
        </w:rPr>
        <w:t>C. Marisol is disappointed that she does not receive more gifts and begins to complain about it loudly.</w:t>
      </w:r>
    </w:p>
    <w:p>
      <w:pPr>
        <w:spacing w:before="120" w:after="120" w:line="276" w:lineRule="auto"/>
        <w:ind w:left="360"/>
      </w:pPr>
      <w:r>
        <w:rPr>
          <w:rFonts w:ascii="Calibri" w:hAnsi="Calibri"/>
          <w:sz w:val="22"/>
        </w:rPr>
        <w:t>D. Marisol secretly wants expensive trips but hides it from her family so they do not worry.</w:t>
      </w:r>
    </w:p>
    <w:p/>
    <w:p>
      <w:pPr>
        <w:spacing w:before="120" w:after="120" w:line="276" w:lineRule="auto"/>
      </w:pPr>
      <w:r>
        <w:rPr>
          <w:rFonts w:ascii="Calibri" w:hAnsi="Calibri"/>
          <w:sz w:val="22"/>
        </w:rPr>
        <w:t>3. Part A: What can the reader infer about Marisol's priorities?</w:t>
      </w:r>
    </w:p>
    <w:p>
      <w:pPr>
        <w:spacing w:before="120" w:after="120" w:line="276" w:lineRule="auto"/>
        <w:ind w:left="360"/>
      </w:pPr>
      <w:r>
        <w:rPr>
          <w:rFonts w:ascii="Calibri" w:hAnsi="Calibri"/>
          <w:sz w:val="22"/>
        </w:rPr>
        <w:t>A. She wants to impress her friends with expensive gifts that will make them jealous of her.</w:t>
      </w:r>
    </w:p>
    <w:p>
      <w:pPr>
        <w:spacing w:before="120" w:after="120" w:line="276" w:lineRule="auto"/>
        <w:ind w:left="360"/>
      </w:pPr>
      <w:r>
        <w:rPr>
          <w:rFonts w:ascii="Calibri" w:hAnsi="Calibri"/>
          <w:sz w:val="22"/>
        </w:rPr>
        <w:t>B. She worries mainly about decorating the house and making sure it looks perfect for visitors.</w:t>
      </w:r>
    </w:p>
    <w:p>
      <w:pPr>
        <w:spacing w:before="120" w:after="120" w:line="276" w:lineRule="auto"/>
        <w:ind w:left="360"/>
      </w:pPr>
      <w:r>
        <w:rPr>
          <w:rFonts w:ascii="Calibri" w:hAnsi="Calibri"/>
          <w:sz w:val="22"/>
        </w:rPr>
        <w:t>C. She cares more about time with loved ones than about fancy objects or expensive trips.</w:t>
      </w:r>
    </w:p>
    <w:p>
      <w:pPr>
        <w:spacing w:before="120" w:after="120" w:line="276" w:lineRule="auto"/>
        <w:ind w:left="360"/>
      </w:pPr>
      <w:r>
        <w:rPr>
          <w:rFonts w:ascii="Calibri" w:hAnsi="Calibri"/>
          <w:sz w:val="22"/>
        </w:rPr>
        <w:t>D. She is trying to collect as many toys as possible so she can fill an entire room with them.</w:t>
      </w:r>
    </w:p>
    <w:p/>
    <w:p>
      <w:pPr>
        <w:spacing w:before="120" w:after="120" w:line="276" w:lineRule="auto"/>
      </w:pPr>
      <w:r>
        <w:rPr>
          <w:rFonts w:ascii="Calibri" w:hAnsi="Calibri"/>
          <w:sz w:val="22"/>
        </w:rPr>
        <w:t>4. Part B: Which sentence from the passage best supports the answer to Part A?</w:t>
      </w:r>
    </w:p>
    <w:p>
      <w:pPr>
        <w:spacing w:before="120" w:after="120" w:line="276" w:lineRule="auto"/>
        <w:ind w:left="360"/>
      </w:pPr>
      <w:r>
        <w:rPr>
          <w:rFonts w:ascii="Calibri" w:hAnsi="Calibri"/>
          <w:sz w:val="22"/>
        </w:rPr>
        <w:t>A. Her mother looked at the list with quiet relief and something else too: sadness about money.</w:t>
      </w:r>
    </w:p>
    <w:p>
      <w:pPr>
        <w:spacing w:before="120" w:after="120" w:line="276" w:lineRule="auto"/>
        <w:ind w:left="360"/>
      </w:pPr>
      <w:r>
        <w:rPr>
          <w:rFonts w:ascii="Calibri" w:hAnsi="Calibri"/>
          <w:sz w:val="22"/>
        </w:rPr>
        <w:t>B. This year, her list read: "Warm socks. A new sketchbook. Bus tickets to visit Grandma Rosa," which shows her requests are small.</w:t>
      </w:r>
    </w:p>
    <w:p>
      <w:pPr>
        <w:spacing w:before="120" w:after="120" w:line="276" w:lineRule="auto"/>
        <w:ind w:left="360"/>
      </w:pPr>
      <w:r>
        <w:rPr>
          <w:rFonts w:ascii="Calibri" w:hAnsi="Calibri"/>
          <w:sz w:val="22"/>
        </w:rPr>
        <w:t>C. On Christmas morning, Marisol found a single envelope under the tree instead of a stack of gifts.</w:t>
      </w:r>
    </w:p>
    <w:p>
      <w:pPr>
        <w:spacing w:before="120" w:after="120" w:line="276" w:lineRule="auto"/>
        <w:ind w:left="360"/>
      </w:pPr>
      <w:r>
        <w:rPr>
          <w:rFonts w:ascii="Calibri" w:hAnsi="Calibri"/>
          <w:sz w:val="22"/>
        </w:rPr>
        <w:t>D. She imagined the joy on Grandma Rosa's face, the smell of cinnamon punch, and the stories she told only during the holidays.</w:t>
      </w:r>
    </w:p>
    <w:p/>
    <w:p>
      <w:pPr>
        <w:spacing w:before="120" w:after="120" w:line="276" w:lineRule="auto"/>
      </w:pPr>
      <w:r>
        <w:rPr>
          <w:rFonts w:ascii="Calibri" w:hAnsi="Calibri"/>
          <w:sz w:val="22"/>
        </w:rPr>
        <w:t>5. How does the author's use of language in paragraphs 2 and 3 contribute to the mood?</w:t>
      </w:r>
    </w:p>
    <w:p>
      <w:pPr>
        <w:spacing w:before="120" w:after="120" w:line="276" w:lineRule="auto"/>
        <w:ind w:left="360"/>
      </w:pPr>
      <w:r>
        <w:rPr>
          <w:rFonts w:ascii="Calibri" w:hAnsi="Calibri"/>
          <w:sz w:val="22"/>
        </w:rPr>
        <w:t>A. It creates a tense mood filled with anger and arguing that never really goes away.</w:t>
      </w:r>
    </w:p>
    <w:p>
      <w:pPr>
        <w:spacing w:before="120" w:after="120" w:line="276" w:lineRule="auto"/>
        <w:ind w:left="360"/>
      </w:pPr>
      <w:r>
        <w:rPr>
          <w:rFonts w:ascii="Calibri" w:hAnsi="Calibri"/>
          <w:sz w:val="22"/>
        </w:rPr>
        <w:t>B. It creates a mysterious mood about a secret surprise that frightens Marisol and her mother.</w:t>
      </w:r>
    </w:p>
    <w:p>
      <w:pPr>
        <w:spacing w:before="120" w:after="120" w:line="276" w:lineRule="auto"/>
        <w:ind w:left="360"/>
      </w:pPr>
      <w:r>
        <w:rPr>
          <w:rFonts w:ascii="Calibri" w:hAnsi="Calibri"/>
          <w:sz w:val="22"/>
        </w:rPr>
        <w:t>C. It creates a silly mood that makes fun of holiday traditions and shows nobody takes them seriously.</w:t>
      </w:r>
    </w:p>
    <w:p>
      <w:pPr>
        <w:spacing w:before="120" w:after="120" w:line="276" w:lineRule="auto"/>
        <w:ind w:left="360"/>
      </w:pPr>
      <w:r>
        <w:rPr>
          <w:rFonts w:ascii="Calibri" w:hAnsi="Calibri"/>
          <w:sz w:val="22"/>
        </w:rPr>
        <w:t>D. It creates a warm and hopeful mood focused on family connection and shared memories.</w:t>
      </w:r>
    </w:p>
    <w:p/>
    <w:p>
      <w:pPr>
        <w:spacing w:before="120" w:after="120" w:line="276" w:lineRule="auto"/>
      </w:pPr>
      <w:r>
        <w:rPr>
          <w:rFonts w:ascii="Calibri" w:hAnsi="Calibri"/>
          <w:sz w:val="22"/>
        </w:rPr>
        <w:t>6. How do the author's examples in paragraphs 1 and 2 support the topic?</w:t>
      </w:r>
    </w:p>
    <w:p>
      <w:pPr>
        <w:spacing w:before="120" w:after="120" w:line="276" w:lineRule="auto"/>
        <w:ind w:left="360"/>
      </w:pPr>
      <w:r>
        <w:rPr>
          <w:rFonts w:ascii="Calibri" w:hAnsi="Calibri"/>
          <w:sz w:val="22"/>
        </w:rPr>
        <w:t>A. They show that Marisol dislikes holidays and avoids them because they are too noisy for her.</w:t>
      </w:r>
    </w:p>
    <w:p>
      <w:pPr>
        <w:spacing w:before="120" w:after="120" w:line="276" w:lineRule="auto"/>
        <w:ind w:left="360"/>
      </w:pPr>
      <w:r>
        <w:rPr>
          <w:rFonts w:ascii="Calibri" w:hAnsi="Calibri"/>
          <w:sz w:val="22"/>
        </w:rPr>
        <w:t>B. They show that Marisol wants to move far away and never come back, even during the holidays.</w:t>
      </w:r>
    </w:p>
    <w:p>
      <w:pPr>
        <w:spacing w:before="120" w:after="120" w:line="276" w:lineRule="auto"/>
        <w:ind w:left="360"/>
      </w:pPr>
      <w:r>
        <w:rPr>
          <w:rFonts w:ascii="Calibri" w:hAnsi="Calibri"/>
          <w:sz w:val="22"/>
        </w:rPr>
        <w:t>C. They show that Marisol prefers to celebrate alone instead of spending time with her family members.</w:t>
      </w:r>
    </w:p>
    <w:p>
      <w:pPr>
        <w:spacing w:before="120" w:after="120" w:line="276" w:lineRule="auto"/>
        <w:ind w:left="360"/>
      </w:pPr>
      <w:r>
        <w:rPr>
          <w:rFonts w:ascii="Calibri" w:hAnsi="Calibri"/>
          <w:sz w:val="22"/>
        </w:rPr>
        <w:t>D. They show that Marisol chooses gifts that are simple, useful, and meaningful to the people she loves.</w:t>
      </w:r>
    </w:p>
    <w:p/>
    <w:p>
      <w:pPr>
        <w:spacing w:before="120" w:after="120" w:line="276" w:lineRule="auto"/>
      </w:pPr>
      <w:r>
        <w:rPr>
          <w:rFonts w:ascii="Calibri" w:hAnsi="Calibri"/>
          <w:sz w:val="22"/>
        </w:rPr>
        <w:t>7. What is the most likely reason the author wrote this passage?</w:t>
      </w:r>
    </w:p>
    <w:p>
      <w:pPr>
        <w:spacing w:before="120" w:after="120" w:line="276" w:lineRule="auto"/>
        <w:ind w:left="360"/>
      </w:pPr>
      <w:r>
        <w:rPr>
          <w:rFonts w:ascii="Calibri" w:hAnsi="Calibri"/>
          <w:sz w:val="22"/>
        </w:rPr>
        <w:t>A. To show that gratitude can focus on people and memories rather than on piles of objects.</w:t>
      </w:r>
    </w:p>
    <w:p>
      <w:pPr>
        <w:spacing w:before="120" w:after="120" w:line="276" w:lineRule="auto"/>
        <w:ind w:left="360"/>
      </w:pPr>
      <w:r>
        <w:rPr>
          <w:rFonts w:ascii="Calibri" w:hAnsi="Calibri"/>
          <w:sz w:val="22"/>
        </w:rPr>
        <w:t>B. To convince readers to stop giving gifts completely and cancel every holiday celebration.</w:t>
      </w:r>
    </w:p>
    <w:p>
      <w:pPr>
        <w:spacing w:before="120" w:after="120" w:line="276" w:lineRule="auto"/>
        <w:ind w:left="360"/>
      </w:pPr>
      <w:r>
        <w:rPr>
          <w:rFonts w:ascii="Calibri" w:hAnsi="Calibri"/>
          <w:sz w:val="22"/>
        </w:rPr>
        <w:t>C. To warn readers not to travel during winter because the roads are always dangerous.</w:t>
      </w:r>
    </w:p>
    <w:p>
      <w:pPr>
        <w:spacing w:before="120" w:after="120" w:line="276" w:lineRule="auto"/>
        <w:ind w:left="360"/>
      </w:pPr>
      <w:r>
        <w:rPr>
          <w:rFonts w:ascii="Calibri" w:hAnsi="Calibri"/>
          <w:sz w:val="22"/>
        </w:rPr>
        <w:t>D. To explain how to buy bus tickets online and find the best travel prices for families.</w:t>
      </w:r>
    </w:p>
    <w:p/>
    <w:p>
      <w:pPr>
        <w:spacing w:before="120" w:after="120" w:line="276" w:lineRule="auto"/>
      </w:pPr>
      <w:r>
        <w:rPr>
          <w:rFonts w:ascii="Calibri" w:hAnsi="Calibri"/>
          <w:sz w:val="22"/>
        </w:rPr>
        <w:t>8. The rhyme scheme in the poem contributes to a mood of what?</w:t>
      </w:r>
    </w:p>
    <w:p>
      <w:pPr>
        <w:spacing w:before="120" w:after="120" w:line="276" w:lineRule="auto"/>
        <w:ind w:left="360"/>
      </w:pPr>
      <w:r>
        <w:rPr>
          <w:rFonts w:ascii="Calibri" w:hAnsi="Calibri"/>
          <w:sz w:val="22"/>
        </w:rPr>
        <w:t>A. Deep confusion about what the speaker wants and how the holiday will really feel.</w:t>
      </w:r>
    </w:p>
    <w:p>
      <w:pPr>
        <w:spacing w:before="120" w:after="120" w:line="276" w:lineRule="auto"/>
        <w:ind w:left="360"/>
      </w:pPr>
      <w:r>
        <w:rPr>
          <w:rFonts w:ascii="Calibri" w:hAnsi="Calibri"/>
          <w:sz w:val="22"/>
        </w:rPr>
        <w:t>B. Excited greed for more and more presents that must arrive on Christmas morning.</w:t>
      </w:r>
    </w:p>
    <w:p>
      <w:pPr>
        <w:spacing w:before="120" w:after="120" w:line="276" w:lineRule="auto"/>
        <w:ind w:left="360"/>
      </w:pPr>
      <w:r>
        <w:rPr>
          <w:rFonts w:ascii="Calibri" w:hAnsi="Calibri"/>
          <w:sz w:val="22"/>
        </w:rPr>
        <w:t>C. Gentle thankfulness and quiet appreciation.</w:t>
      </w:r>
    </w:p>
    <w:p>
      <w:pPr>
        <w:spacing w:before="120" w:after="120" w:line="276" w:lineRule="auto"/>
        <w:ind w:left="360"/>
      </w:pPr>
      <w:r>
        <w:rPr>
          <w:rFonts w:ascii="Calibri" w:hAnsi="Calibri"/>
          <w:sz w:val="22"/>
        </w:rPr>
        <w:t>D. Harsh anger that builds as the poem continues and never fades away.</w:t>
      </w:r>
    </w:p>
    <w:p/>
    <w:p>
      <w:pPr>
        <w:spacing w:before="120" w:after="120" w:line="276" w:lineRule="auto"/>
      </w:pPr>
      <w:r>
        <w:rPr>
          <w:rFonts w:ascii="Calibri" w:hAnsi="Calibri"/>
          <w:sz w:val="22"/>
        </w:rPr>
        <w:t>9. The imagery in lines 1 through 4 creates a sense of what?</w:t>
      </w:r>
    </w:p>
    <w:p>
      <w:pPr>
        <w:spacing w:before="120" w:after="120" w:line="276" w:lineRule="auto"/>
        <w:ind w:left="360"/>
      </w:pPr>
      <w:r>
        <w:rPr>
          <w:rFonts w:ascii="Calibri" w:hAnsi="Calibri"/>
          <w:sz w:val="22"/>
        </w:rPr>
        <w:t>A. Choosing warmth and familiar faces instead of shiny things in the store windows.</w:t>
      </w:r>
    </w:p>
    <w:p>
      <w:pPr>
        <w:spacing w:before="120" w:after="120" w:line="276" w:lineRule="auto"/>
        <w:ind w:left="360"/>
      </w:pPr>
      <w:r>
        <w:rPr>
          <w:rFonts w:ascii="Calibri" w:hAnsi="Calibri"/>
          <w:sz w:val="22"/>
        </w:rPr>
        <w:t>B. Shopping all night in bright stores until the speaker is exhausted and unhappy.</w:t>
      </w:r>
    </w:p>
    <w:p>
      <w:pPr>
        <w:spacing w:before="120" w:after="120" w:line="276" w:lineRule="auto"/>
        <w:ind w:left="360"/>
      </w:pPr>
      <w:r>
        <w:rPr>
          <w:rFonts w:ascii="Calibri" w:hAnsi="Calibri"/>
          <w:sz w:val="22"/>
        </w:rPr>
        <w:t>C. Watching fireworks at midnight while strangers shout and celebrate loudly around the speaker.</w:t>
      </w:r>
    </w:p>
    <w:p>
      <w:pPr>
        <w:spacing w:before="120" w:after="120" w:line="276" w:lineRule="auto"/>
        <w:ind w:left="360"/>
      </w:pPr>
      <w:r>
        <w:rPr>
          <w:rFonts w:ascii="Calibri" w:hAnsi="Calibri"/>
          <w:sz w:val="22"/>
        </w:rPr>
        <w:t>D. Traveling alone in a snowstorm far from home, with no family anywhere nearby.</w:t>
      </w:r>
    </w:p>
    <w:p/>
    <w:p>
      <w:pPr>
        <w:spacing w:before="120" w:after="120" w:line="276" w:lineRule="auto"/>
      </w:pPr>
      <w:r>
        <w:rPr>
          <w:rFonts w:ascii="Calibri" w:hAnsi="Calibri"/>
          <w:sz w:val="22"/>
        </w:rPr>
        <w:t>10. What does the repetition of the word "ask" emphasize?</w:t>
      </w:r>
    </w:p>
    <w:p>
      <w:pPr>
        <w:spacing w:before="120" w:after="120" w:line="276" w:lineRule="auto"/>
        <w:ind w:left="360"/>
      </w:pPr>
      <w:r>
        <w:rPr>
          <w:rFonts w:ascii="Calibri" w:hAnsi="Calibri"/>
          <w:sz w:val="22"/>
        </w:rPr>
        <w:t>A. The speaker begs for attention from strangers who do not understand the situation.</w:t>
      </w:r>
    </w:p>
    <w:p>
      <w:pPr>
        <w:spacing w:before="120" w:after="120" w:line="276" w:lineRule="auto"/>
        <w:ind w:left="360"/>
      </w:pPr>
      <w:r>
        <w:rPr>
          <w:rFonts w:ascii="Calibri" w:hAnsi="Calibri"/>
          <w:sz w:val="22"/>
        </w:rPr>
        <w:t>B. The speaker carefully chooses a few meaningful wishes instead of demanding many things.</w:t>
      </w:r>
    </w:p>
    <w:p>
      <w:pPr>
        <w:spacing w:before="120" w:after="120" w:line="276" w:lineRule="auto"/>
        <w:ind w:left="360"/>
      </w:pPr>
      <w:r>
        <w:rPr>
          <w:rFonts w:ascii="Calibri" w:hAnsi="Calibri"/>
          <w:sz w:val="22"/>
        </w:rPr>
        <w:t>C. The speaker complains about past holidays that did not go the way they expected.</w:t>
      </w:r>
    </w:p>
    <w:p>
      <w:pPr>
        <w:spacing w:before="120" w:after="120" w:line="276" w:lineRule="auto"/>
        <w:ind w:left="360"/>
      </w:pPr>
      <w:r>
        <w:rPr>
          <w:rFonts w:ascii="Calibri" w:hAnsi="Calibri"/>
          <w:sz w:val="22"/>
        </w:rPr>
        <w:t>D. The speaker demands many expensive gifts and refuses to be told no by anyone.</w:t>
      </w:r>
    </w:p>
    <w:p/>
    <w:p>
      <w:pPr>
        <w:spacing w:before="120" w:after="120" w:line="276" w:lineRule="auto"/>
      </w:pPr>
      <w:r>
        <w:rPr>
          <w:rFonts w:ascii="Calibri" w:hAnsi="Calibri"/>
          <w:sz w:val="22"/>
        </w:rPr>
        <w:t>11. The poet's use of short lines in stanza 2 contributes to the poem's what?</w:t>
      </w:r>
    </w:p>
    <w:p>
      <w:pPr>
        <w:spacing w:before="120" w:after="120" w:line="276" w:lineRule="auto"/>
        <w:ind w:left="360"/>
      </w:pPr>
      <w:r>
        <w:rPr>
          <w:rFonts w:ascii="Calibri" w:hAnsi="Calibri"/>
          <w:sz w:val="22"/>
        </w:rPr>
        <w:t>A. Fast, frantic pace of running through stores and grabbing items off shelves.</w:t>
      </w:r>
    </w:p>
    <w:p>
      <w:pPr>
        <w:spacing w:before="120" w:after="120" w:line="276" w:lineRule="auto"/>
        <w:ind w:left="360"/>
      </w:pPr>
      <w:r>
        <w:rPr>
          <w:rFonts w:ascii="Calibri" w:hAnsi="Calibri"/>
          <w:sz w:val="22"/>
        </w:rPr>
        <w:t>B. Focus on small, close details of family love and care.</w:t>
      </w:r>
    </w:p>
    <w:p>
      <w:pPr>
        <w:spacing w:before="120" w:after="120" w:line="276" w:lineRule="auto"/>
        <w:ind w:left="360"/>
      </w:pPr>
      <w:r>
        <w:rPr>
          <w:rFonts w:ascii="Calibri" w:hAnsi="Calibri"/>
          <w:sz w:val="22"/>
        </w:rPr>
        <w:t>C. Confusing structure that hides the meaning and makes the poem difficult to read.</w:t>
      </w:r>
    </w:p>
    <w:p>
      <w:pPr>
        <w:spacing w:before="120" w:after="120" w:line="276" w:lineRule="auto"/>
        <w:ind w:left="360"/>
      </w:pPr>
      <w:r>
        <w:rPr>
          <w:rFonts w:ascii="Calibri" w:hAnsi="Calibri"/>
          <w:sz w:val="22"/>
        </w:rPr>
        <w:t>D. Formal tone like a scientific report that lists facts without any emotion at all.</w:t>
      </w:r>
    </w:p>
    <w:p/>
    <w:p>
      <w:pPr>
        <w:spacing w:before="120" w:after="120" w:line="276" w:lineRule="auto"/>
      </w:pPr>
      <w:r>
        <w:rPr>
          <w:rFonts w:ascii="Calibri" w:hAnsi="Calibri"/>
          <w:sz w:val="22"/>
        </w:rPr>
        <w:t>12. The actions described in stanza 1 suggest the speaker values what?</w:t>
      </w:r>
    </w:p>
    <w:p>
      <w:pPr>
        <w:spacing w:before="120" w:after="120" w:line="276" w:lineRule="auto"/>
        <w:ind w:left="360"/>
      </w:pPr>
      <w:r>
        <w:rPr>
          <w:rFonts w:ascii="Calibri" w:hAnsi="Calibri"/>
          <w:sz w:val="22"/>
        </w:rPr>
        <w:t>A. Winning contests and awards so other people will recognize their achievements every year.</w:t>
      </w:r>
    </w:p>
    <w:p>
      <w:pPr>
        <w:spacing w:before="120" w:after="120" w:line="276" w:lineRule="auto"/>
        <w:ind w:left="360"/>
      </w:pPr>
      <w:r>
        <w:rPr>
          <w:rFonts w:ascii="Calibri" w:hAnsi="Calibri"/>
          <w:sz w:val="22"/>
        </w:rPr>
        <w:t>B. Traveling to distant countries alone to avoid spending time with family members.</w:t>
      </w:r>
    </w:p>
    <w:p>
      <w:pPr>
        <w:spacing w:before="120" w:after="120" w:line="276" w:lineRule="auto"/>
        <w:ind w:left="360"/>
      </w:pPr>
      <w:r>
        <w:rPr>
          <w:rFonts w:ascii="Calibri" w:hAnsi="Calibri"/>
          <w:sz w:val="22"/>
        </w:rPr>
        <w:t>C. Comfort, warmth, and time with loved ones instead of glittering things.</w:t>
      </w:r>
    </w:p>
    <w:p>
      <w:pPr>
        <w:spacing w:before="120" w:after="120" w:line="276" w:lineRule="auto"/>
        <w:ind w:left="360"/>
      </w:pPr>
      <w:r>
        <w:rPr>
          <w:rFonts w:ascii="Calibri" w:hAnsi="Calibri"/>
          <w:sz w:val="22"/>
        </w:rPr>
        <w:t>D. Owning the newest toys and gadgets so they can show them off to classmates.</w:t>
      </w:r>
    </w:p>
    <w:p/>
    <w:p>
      <w:pPr>
        <w:spacing w:before="120" w:after="120" w:line="276" w:lineRule="auto"/>
      </w:pPr>
      <w:r>
        <w:rPr>
          <w:rFonts w:ascii="Calibri" w:hAnsi="Calibri"/>
          <w:sz w:val="22"/>
        </w:rPr>
        <w:t>13. What does the imagery in stanza 2 reveal about the speaker's feelings?</w:t>
      </w:r>
    </w:p>
    <w:p>
      <w:pPr>
        <w:spacing w:before="120" w:after="120" w:line="276" w:lineRule="auto"/>
        <w:ind w:left="360"/>
      </w:pPr>
      <w:r>
        <w:rPr>
          <w:rFonts w:ascii="Calibri" w:hAnsi="Calibri"/>
          <w:sz w:val="22"/>
        </w:rPr>
        <w:t>A. The speaker is embarrassed by family traditions and wishes they would disappear.</w:t>
      </w:r>
    </w:p>
    <w:p>
      <w:pPr>
        <w:spacing w:before="120" w:after="120" w:line="276" w:lineRule="auto"/>
        <w:ind w:left="360"/>
      </w:pPr>
      <w:r>
        <w:rPr>
          <w:rFonts w:ascii="Calibri" w:hAnsi="Calibri"/>
          <w:sz w:val="22"/>
        </w:rPr>
        <w:t>B. The speaker is afraid of being left alone and never seeing family again after the holiday.</w:t>
      </w:r>
    </w:p>
    <w:p>
      <w:pPr>
        <w:spacing w:before="120" w:after="120" w:line="276" w:lineRule="auto"/>
        <w:ind w:left="360"/>
      </w:pPr>
      <w:r>
        <w:rPr>
          <w:rFonts w:ascii="Calibri" w:hAnsi="Calibri"/>
          <w:sz w:val="22"/>
        </w:rPr>
        <w:t>C. The speaker feels angry about childhood memories and tries to forget them on purpose.</w:t>
      </w:r>
    </w:p>
    <w:p>
      <w:pPr>
        <w:spacing w:before="120" w:after="120" w:line="276" w:lineRule="auto"/>
        <w:ind w:left="360"/>
      </w:pPr>
      <w:r>
        <w:rPr>
          <w:rFonts w:ascii="Calibri" w:hAnsi="Calibri"/>
          <w:sz w:val="22"/>
        </w:rPr>
        <w:t>D. The speaker feels deep love and comfort around the older relative who braids their hair.</w:t>
      </w:r>
    </w:p>
    <w:p/>
    <w:p>
      <w:pPr>
        <w:spacing w:before="120" w:after="120" w:line="276" w:lineRule="auto"/>
      </w:pPr>
      <w:r>
        <w:rPr>
          <w:rFonts w:ascii="Calibri" w:hAnsi="Calibri"/>
          <w:sz w:val="22"/>
        </w:rPr>
        <w:t>14. Which idea in the passage is supported by the poem?</w:t>
      </w:r>
    </w:p>
    <w:p>
      <w:pPr>
        <w:spacing w:before="120" w:after="120" w:line="276" w:lineRule="auto"/>
        <w:ind w:left="360"/>
      </w:pPr>
      <w:r>
        <w:rPr>
          <w:rFonts w:ascii="Calibri" w:hAnsi="Calibri"/>
          <w:sz w:val="22"/>
        </w:rPr>
        <w:t>A. Both show that the character dislikes holiday food and drinks and refuses to eat with others.</w:t>
      </w:r>
    </w:p>
    <w:p>
      <w:pPr>
        <w:spacing w:before="120" w:after="120" w:line="276" w:lineRule="auto"/>
        <w:ind w:left="360"/>
      </w:pPr>
      <w:r>
        <w:rPr>
          <w:rFonts w:ascii="Calibri" w:hAnsi="Calibri"/>
          <w:sz w:val="22"/>
        </w:rPr>
        <w:t>B. Both show that the character finds joy in simple moments with family rather than big, fancy gifts.</w:t>
      </w:r>
    </w:p>
    <w:p>
      <w:pPr>
        <w:spacing w:before="120" w:after="120" w:line="276" w:lineRule="auto"/>
        <w:ind w:left="360"/>
      </w:pPr>
      <w:r>
        <w:rPr>
          <w:rFonts w:ascii="Calibri" w:hAnsi="Calibri"/>
          <w:sz w:val="22"/>
        </w:rPr>
        <w:t>C. Both show that the character collects expensive gifts every year and keeps them in a secret room.</w:t>
      </w:r>
    </w:p>
    <w:p>
      <w:pPr>
        <w:spacing w:before="120" w:after="120" w:line="276" w:lineRule="auto"/>
        <w:ind w:left="360"/>
      </w:pPr>
      <w:r>
        <w:rPr>
          <w:rFonts w:ascii="Calibri" w:hAnsi="Calibri"/>
          <w:sz w:val="22"/>
        </w:rPr>
        <w:t>D. Both show that the character wants to escape family gatherings and stay somewhere else instead.</w:t>
      </w:r>
    </w:p>
    <w:p/>
    <w:p>
      <w:pPr>
        <w:spacing w:before="120" w:after="120" w:line="276" w:lineRule="auto"/>
      </w:pPr>
      <w:r>
        <w:rPr>
          <w:rFonts w:ascii="Calibri" w:hAnsi="Calibri"/>
          <w:sz w:val="22"/>
        </w:rPr>
        <w:t>15. What central idea do both texts express?</w:t>
      </w:r>
    </w:p>
    <w:p>
      <w:pPr>
        <w:spacing w:before="120" w:after="120" w:line="276" w:lineRule="auto"/>
        <w:ind w:left="360"/>
      </w:pPr>
      <w:r>
        <w:rPr>
          <w:rFonts w:ascii="Calibri" w:hAnsi="Calibri"/>
          <w:sz w:val="22"/>
        </w:rPr>
        <w:t>A. Holiday gifts are always more important than people and should be the main focus.</w:t>
      </w:r>
    </w:p>
    <w:p>
      <w:pPr>
        <w:spacing w:before="120" w:after="120" w:line="276" w:lineRule="auto"/>
        <w:ind w:left="360"/>
      </w:pPr>
      <w:r>
        <w:rPr>
          <w:rFonts w:ascii="Calibri" w:hAnsi="Calibri"/>
          <w:sz w:val="22"/>
        </w:rPr>
        <w:t>B. Travel is the only way to enjoy the holidays, and staying home is a mistake.</w:t>
      </w:r>
    </w:p>
    <w:p>
      <w:pPr>
        <w:spacing w:before="120" w:after="120" w:line="276" w:lineRule="auto"/>
        <w:ind w:left="360"/>
      </w:pPr>
      <w:r>
        <w:rPr>
          <w:rFonts w:ascii="Calibri" w:hAnsi="Calibri"/>
          <w:sz w:val="22"/>
        </w:rPr>
        <w:t>C. Spending time with loved ones can be the most important gift a person receives.</w:t>
      </w:r>
    </w:p>
    <w:p>
      <w:pPr>
        <w:spacing w:before="120" w:after="120" w:line="276" w:lineRule="auto"/>
        <w:ind w:left="360"/>
      </w:pPr>
      <w:r>
        <w:rPr>
          <w:rFonts w:ascii="Calibri" w:hAnsi="Calibri"/>
          <w:sz w:val="22"/>
        </w:rPr>
        <w:t>D. Staying home alone is better than visiting relatives, even when you care about them.</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