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3 - Three Wishes for Christmas (Revised Choices)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