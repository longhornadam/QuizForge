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Stimulus Layout Test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This stimulus should render questions to the right.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side should the questions appear on for this stimulus?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the right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Below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