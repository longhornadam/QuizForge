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Harry Potter and the Brainrot Curses - Passage 5: The Prophet Nobody Heard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