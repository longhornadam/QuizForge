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18"/>
        </w:rPr>
        <w:t>Name: __________________________________________________</w:t>
      </w:r>
    </w:p>
    <w:p>
      <w:r>
        <w:rPr>
          <w:rFonts w:ascii="Calibri" w:hAnsi="Calibri"/>
          <w:b/>
          <w:sz w:val="32"/>
        </w:rPr>
        <w:t>Harry Potter and the Brainrot Curses - Passage 1: The Dame and the Detective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 w:val="0"/>
          <w:i w:val="0"/>
          <w:sz w:val="22"/>
        </w:rPr>
        <w:t>Read this sentence from the passage:</w:t>
      </w:r>
      <w:r>
        <w:rPr>
          <w:rFonts w:ascii="Calibri" w:hAnsi="Calibri"/>
          <w:b w:val="0"/>
          <w:i w:val="0"/>
          <w:sz w:val="22"/>
        </w:rPr>
        <w:t>"Now half the storefronts sat dark, like teeth missing from a smile."</w:t>
      </w:r>
      <w:r>
        <w:rPr>
          <w:rFonts w:ascii="Calibri" w:hAnsi="Calibri"/>
          <w:b w:val="0"/>
          <w:i w:val="0"/>
          <w:sz w:val="22"/>
        </w:rPr>
        <w:t>What does this comparison suggest about Diagon Alley?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It has become a dangerous place where people get hurt.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It is slowly being rebuilt after the war.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It looks incomplete and damaged compared to what it used to be.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It is a cheerful place that hides its problems.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 w:val="0"/>
          <w:i w:val="0"/>
          <w:sz w:val="22"/>
        </w:rPr>
        <w:t>The author describes the quiet in Harry's office as "not a peaceful quiet - the dead kind." What does this metaphor suggest about how Harry feels?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He feels emotionally empty, not just physically alone.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He is angry about how much Diagon Alley has changed.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He is bored and looking for something exciting to do.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He is afraid that something dangerous is about to happen.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 w:val="0"/>
          <w:i w:val="0"/>
          <w:sz w:val="22"/>
        </w:rPr>
        <w:t>How does the author's description of Diagon Alley help the reader understand the story?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It suggests that Harry is one of the few people who still notices problems.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It shows the wizarding world has not recovered since the war.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It proves that the brainrot curses have been happening for a long time.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It explains why Harry decided to open a detective agency.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b w:val="0"/>
          <w:i w:val="0"/>
          <w:sz w:val="22"/>
        </w:rPr>
        <w:t>What can the reader infer about Harry based on how he reacts to Mrs. Thistlecroft's case?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He feels sorry for Mrs. Thistlecroft and wants to comfort her.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He is excited because he needs the money she is offering.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He is confident he can solve the case because of his past experience.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He takes the case quickly because having a purpose makes him feel alive again.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5. </w:t>
      </w:r>
      <w:r>
        <w:rPr>
          <w:rFonts w:ascii="Calibri" w:hAnsi="Calibri"/>
          <w:b w:val="0"/>
          <w:i w:val="0"/>
          <w:sz w:val="22"/>
        </w:rPr>
        <w:t>The detail about the photo in Harry's desk drawer suggests that Harry -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wants to get rid of the photo but cannot bring himself to do it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is planning to contact Ginny about the case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keeps the photo as a reminder to stay focused on his work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still has strong feelings about Ginny even though she left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6. </w:t>
      </w:r>
      <w:r>
        <w:rPr>
          <w:rFonts w:ascii="Calibri" w:hAnsi="Calibri"/>
          <w:b w:val="0"/>
          <w:i w:val="0"/>
          <w:sz w:val="22"/>
        </w:rPr>
        <w:t>Read this sentence from the passage:</w:t>
      </w:r>
      <w:r>
        <w:rPr>
          <w:rFonts w:ascii="Calibri" w:hAnsi="Calibri"/>
          <w:b w:val="0"/>
          <w:i w:val="0"/>
          <w:sz w:val="22"/>
        </w:rPr>
        <w:t>"She swept in. Immaculate robes. Pearl-topped wand tucked into her sleeve."</w:t>
      </w:r>
      <w:r>
        <w:rPr>
          <w:rFonts w:ascii="Calibri" w:hAnsi="Calibri"/>
          <w:b w:val="0"/>
          <w:i w:val="0"/>
          <w:sz w:val="22"/>
        </w:rPr>
        <w:t xml:space="preserve">What does the word </w:t>
      </w:r>
      <w:r>
        <w:rPr>
          <w:rFonts w:ascii="Calibri" w:hAnsi="Calibri"/>
          <w:b w:val="0"/>
          <w:i/>
          <w:sz w:val="22"/>
        </w:rPr>
        <w:t>immaculate</w:t>
      </w:r>
      <w:r>
        <w:rPr>
          <w:rFonts w:ascii="Calibri" w:hAnsi="Calibri"/>
          <w:b w:val="0"/>
          <w:i w:val="0"/>
          <w:sz w:val="22"/>
        </w:rPr>
        <w:t xml:space="preserve"> most likely mean?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brightly colored and decorative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expensive and rare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old-fashioned and formal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perfectly clean and neat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7. </w:t>
      </w:r>
      <w:r>
        <w:rPr>
          <w:rFonts w:ascii="Calibri" w:hAnsi="Calibri"/>
          <w:b w:val="0"/>
          <w:i w:val="0"/>
          <w:sz w:val="22"/>
        </w:rPr>
        <w:t xml:space="preserve">Which words from the passage help the reader understand what </w:t>
      </w:r>
      <w:r>
        <w:rPr>
          <w:rFonts w:ascii="Calibri" w:hAnsi="Calibri"/>
          <w:b w:val="0"/>
          <w:i/>
          <w:sz w:val="22"/>
        </w:rPr>
        <w:t>immaculate</w:t>
      </w:r>
      <w:r>
        <w:rPr>
          <w:rFonts w:ascii="Calibri" w:hAnsi="Calibri"/>
          <w:b w:val="0"/>
          <w:i w:val="0"/>
          <w:sz w:val="22"/>
        </w:rPr>
        <w:t xml:space="preserve"> means?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"She sat down, placed her handbag on her lap"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"The kind of witch who irons her hat"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"walked out without saying goodbye"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"her voice cracked — just barely, just for a second"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8. </w:t>
      </w:r>
      <w:r>
        <w:rPr>
          <w:rFonts w:ascii="Calibri" w:hAnsi="Calibri"/>
          <w:b w:val="0"/>
          <w:i w:val="0"/>
          <w:sz w:val="22"/>
        </w:rPr>
        <w:t>Harry's feelings at the beginning of the passage are most similar to someone who -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finished a long project and doesn't know what to do next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is angry at the world and wants to be left alone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is waiting for the right moment to make a big decision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just lost an important competition and wants a second chance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9. </w:t>
      </w:r>
      <w:r>
        <w:rPr>
          <w:rFonts w:ascii="Calibri" w:hAnsi="Calibri"/>
          <w:b w:val="0"/>
          <w:i w:val="0"/>
          <w:sz w:val="22"/>
        </w:rPr>
        <w:t>Why is the setting of the story important to understanding Harry's character?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The location in Diagon Alley shows that Harry is still respected by the community.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The dark storefronts suggest that Harry is investigating a crime that started long ago.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The tiny, quiet office shows that Harry has chosen a smaller, emptier life after the war.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The office above a bookshop shows that Harry values education.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10. </w:t>
      </w:r>
      <w:r>
        <w:rPr>
          <w:rFonts w:ascii="Calibri" w:hAnsi="Calibri"/>
          <w:b w:val="0"/>
          <w:i w:val="0"/>
          <w:sz w:val="22"/>
        </w:rPr>
        <w:t>Which detail from the passage best shows that Harry has lost his sense of purpose?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He says that Hermione picked the font for his sign.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He describes wondering if he should bother going home tonight.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He grabs his coat and walks outside into Diagon Alley.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He notices a man lunging at a woman's meat pie.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