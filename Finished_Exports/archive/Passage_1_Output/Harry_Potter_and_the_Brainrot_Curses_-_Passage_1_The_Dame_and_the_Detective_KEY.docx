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1: The Dame and the Detective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