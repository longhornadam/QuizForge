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Harry Potter and the Brainrot Curses - Passage 1: The Dame and the Detective — Correction Document</w:t>
      </w:r>
    </w:p>
    <w:p>
      <w:r>
        <w:rPr>
          <w:sz w:val="20"/>
        </w:rPr>
        <w:t>Review each answer choice and its explanation.</w:t>
      </w:r>
    </w:p>
    <w:p>
      <w:r>
        <w:rPr>
          <w:b/>
          <w:color w:val="1F3864"/>
          <w:sz w:val="22"/>
        </w:rPr>
        <w:t>Q1: Read this sentence from the passage: "Now half the storefronts sat dark, like teeth missing from a smile."What does this comparison suggest about Diagon Alley?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It has become a dangerous place where people get hurt.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simile is about gaps and incompleteness, not danger. Nothing in the comparison suggests people are being harmed.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It is slowly being rebuilt after the war.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Dark, empty storefronts suggest decline, not rebuilding. The passage confirms the Alley has not recovered.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It looks incomplete and damaged compared to what it used to be.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Missing teeth in a smile means something once whole now looks broken and incomplete — just like Diagon Alley after the war.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It is a cheerful place that hides its problems.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A smile missing teeth is not cheerful — the comparison emphasizes visible damage, not hidden problems.</w:t>
            </w:r>
          </w:p>
        </w:tc>
      </w:tr>
    </w:tbl>
    <w:p/>
    <w:p>
      <w:r>
        <w:rPr>
          <w:b/>
          <w:color w:val="1F3864"/>
          <w:sz w:val="22"/>
        </w:rPr>
        <w:t>Q2: The author describes the quiet in Harry's office as "not a peaceful quiet - the dead kind." What does this metaphor suggest about how Harry feels?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He feels emotionally empty, not just physically alone.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"The dead kind" of quiet connects silence to emotional numbness. Harry's empty routine confirms he feels hollow inside.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He is angry about how much Diagon Alley has changed.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passage shows numbness, not anger. Opening drawers for no reason and staring at a photo are passive, not frustrated, actions.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He is bored and looking for something exciting to do.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Boredom implies wanting stimulation. Harry's metaphor suggests something deeper — a lack of feeling, not a lack of entertainment.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He is afraid that something dangerous is about to happen.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"Dead" quiet suggests emptiness, not suspense. Harry is not bracing for danger — he is sitting with nothing to do.</w:t>
            </w:r>
          </w:p>
        </w:tc>
      </w:tr>
    </w:tbl>
    <w:p/>
    <w:p>
      <w:r>
        <w:rPr>
          <w:b/>
          <w:color w:val="1F3864"/>
          <w:sz w:val="22"/>
        </w:rPr>
        <w:t>Q3: How does the author's description of Diagon Alley help the reader understand the story?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It suggests that Harry is one of the few people who still notices problems.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Other characters notice problems too — Mrs. Thistlecroft comes to Harry because she sees something is wrong with her grandmother.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It shows the wizarding world has not recovered since the war.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Dark storefronts, silence, and a shopkeeper sweeping an already-swept step show a world stuck in decline seventeen years after the war.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It proves that the brainrot curses have been happening for a long time.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brainrot curses appear to be new. The setting details describe post-war decline, not a long-running curse problem.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It explains why Harry decided to open a detective agency.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setting describes the Alley's condition, not Harry's career decision. The passage never connects the two.</w:t>
            </w:r>
          </w:p>
        </w:tc>
      </w:tr>
    </w:tbl>
    <w:p/>
    <w:p>
      <w:r>
        <w:rPr>
          <w:b/>
          <w:color w:val="1F3864"/>
          <w:sz w:val="22"/>
        </w:rPr>
        <w:t>Q4: What can the reader infer about Harry based on how he reacts to Mrs. Thistlecroft's case?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He feels sorry for Mrs. Thistlecroft and wants to comfort her.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Harry shows no comforting behavior. His fast acceptance is about his own need for meaning, not sympathy for Mrs. Thistlecroft.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He is excited because he needs the money she is offering.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Harry says he took the case fast "not because the money was good." The passage directly rules out this motivation.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He is confident he can solve the case because of his past experience.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Harry never expresses confidence about solving anything. His reaction is driven by desperation for purpose, not professional assurance.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He takes the case quickly because having a purpose makes him feel alive again.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Harry says having "something to do" felt "like oxygen" for "a man with nothing left." He needs purpose, not payment.</w:t>
            </w:r>
          </w:p>
        </w:tc>
      </w:tr>
    </w:tbl>
    <w:p/>
    <w:p>
      <w:r>
        <w:rPr>
          <w:b/>
          <w:color w:val="1F3864"/>
          <w:sz w:val="22"/>
        </w:rPr>
        <w:t>Q5: The detail about the photo in Harry's desk drawer suggests that Harry 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wants to get rid of the photo but cannot bring himself to do it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passage shows no desire to discard the photo. Harry handles it with care, signaling attachment, not conflict about keeping it.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is planning to contact Ginny about the case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Nothing connects the photo to the case. Harry looks at the photo out of habit before Mrs. Thistlecroft arrives.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keeps the photo as a reminder to stay focused on his work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photo is personal, not professional. It shows Ginny in a Christmas jumper — it distracts Harry, not focuses him.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still has strong feelings about Ginny even though she left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Harry closes the drawer "carefully, like there was something fragile in there." The fragility is emotional — he still cares deeply about Ginny.</w:t>
            </w:r>
          </w:p>
        </w:tc>
      </w:tr>
    </w:tbl>
    <w:p/>
    <w:p>
      <w:r>
        <w:rPr>
          <w:b/>
          <w:color w:val="1F3864"/>
          <w:sz w:val="22"/>
        </w:rPr>
        <w:t>Q6: Read this sentence from the passage: "She swept in. Immaculate robes. Pearl-topped wand tucked into her sleeve."What does the word immaculate most likely mean?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brightly colored and decorative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Bright colors are never mentioned. "Immaculate" relates to cleanliness and order, not decoration.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expensive and rare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"Immaculate" describes condition, not cost. The context clues point to tidiness and care, not how much the robes are worth.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old-fashioned and formal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Nothing in the context suggests old-fashioned style. The clues describe neatness and precision, not an outdated appearance.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perfectly clean and neat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"Immaculate robes" paired with ironing her hat and a pearl-topped wand all suggest someone extremely neat and put-together.</w:t>
            </w:r>
          </w:p>
        </w:tc>
      </w:tr>
    </w:tbl>
    <w:p/>
    <w:p>
      <w:r>
        <w:rPr>
          <w:b/>
          <w:color w:val="1F3864"/>
          <w:sz w:val="22"/>
        </w:rPr>
        <w:t>Q7: Which words from the passage help the reader understand what immaculate means?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"She sat down, placed her handbag on her lap"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Sitting and placing a handbag describe polite behavior, not cleanliness. These details don't help define immaculate.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"The kind of witch who irons her hat"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Ironing a hat is an act of making something perfectly crisp and neat, which directly shows what immaculate means.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"walked out without saying goodbye"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Walking out without a goodbye describes her exit manner, not her tidiness or appearance.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"her voice cracked — just barely, just for a second"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A cracking voice reveals emotion, not appearance. This detail describes how she feels, not how she looks.</w:t>
            </w:r>
          </w:p>
        </w:tc>
      </w:tr>
    </w:tbl>
    <w:p/>
    <w:p>
      <w:r>
        <w:rPr>
          <w:b/>
          <w:color w:val="1F3864"/>
          <w:sz w:val="22"/>
        </w:rPr>
        <w:t>Q8: Harry's feelings at the beginning of the passage are most similar to someone who 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finished a long project and doesn't know what to do next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Harry finished the war and his Auror career but now has nothing to fill the space — like someone between chapters of life.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is angry at the world and wants to be left alone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Anger requires energy Harry doesn't show. He opens drawers for no reason and stares — that's numbness, not rage.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is waiting for the right moment to make a big decision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Waiting implies a plan. Harry has no plan — he wonders whether to even go home. He is stuck, not strategic.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just lost an important competition and wants a second chance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Losing a competition implies drive to try again. Harry shows no competitive energy — he is passive and adrift.</w:t>
            </w:r>
          </w:p>
        </w:tc>
      </w:tr>
    </w:tbl>
    <w:p/>
    <w:p>
      <w:r>
        <w:rPr>
          <w:b/>
          <w:color w:val="1F3864"/>
          <w:sz w:val="22"/>
        </w:rPr>
        <w:t>Q9: Why is the setting of the story important to understanding Harry's character?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location in Diagon Alley shows that Harry is still respected by the community.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tired, empty Alley suggests decline, not community admiration. No one visits Harry or celebrates his presence.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dark storefronts suggest that Harry is investigating a crime that started long ago.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dark storefronts show the Alley's decay, not an old crime. Harry doesn't investigate until after Mrs. Thistlecroft arrives.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The tiny, quiet office shows that Harry has chosen a smaller, emptier life after the war.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A broom-closet office, one desk, one chair, a pigeon outside — the setting mirrors Harry's shrunken, quiet life after the war.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office above a bookshop shows that Harry values education.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passage never mentions a bookshop. This detail is invented and has no support in the text.</w:t>
            </w:r>
          </w:p>
        </w:tc>
      </w:tr>
    </w:tbl>
    <w:p/>
    <w:p>
      <w:r>
        <w:rPr>
          <w:b/>
          <w:color w:val="1F3864"/>
          <w:sz w:val="22"/>
        </w:rPr>
        <w:t>Q10: Which detail from the passage best shows that Harry has lost his sense of purpose?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He says that Hermione picked the font for his sign.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font detail is a humorous aside about Hermione, not evidence of lost purpose. It shows their friendship, not his emptiness.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He describes wondering if he should bother going home tonight.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Wondering whether to bother going home shows Harry sees no reason to be anywhere. That indifference is the clearest sign of lost purpose.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He grabs his coat and walks outside into Diagon Alley.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Grabbing his coat and walking outside shows Harry taking action — the opposite of purposelessness. This happens after he accepts the case.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He notices a man lunging at a woman's meat pie.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Harry notices the cursed man after he already has the case. This shows a new problem in the Alley, not Harry's purposelessness.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