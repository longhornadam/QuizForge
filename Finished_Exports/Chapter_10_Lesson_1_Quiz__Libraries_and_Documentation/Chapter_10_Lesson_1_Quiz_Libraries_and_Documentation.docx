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10 Lesson 1 Quiz: Libraries and Documentation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term describes a collection of related functions grouped together?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library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operator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variable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statement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What is a main benefit of using libraries in your programs?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syntax errors are prevented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code is harder to read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programs run faster automatically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you can reuse existing solutions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In Python, what term describes a library that focuses on specific tasks like math or time functions?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algorithm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procedure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module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protocol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Which module would you use to generate random numbers?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random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math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time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You need detailed information about how to use a Python function, including its parameters and return values. What should you look for?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installation guides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error logs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source code files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API documentation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Where can you find free Python API documentation?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Python's official website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only in paid books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only by asking teachers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by reading source code only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A programmer creates a series of chemistry functions for modeling molecules. This is an example of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creating a custom library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avoiding documentation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downloading a module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breaking copyright rules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What does API stand for?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Algorithm Processing Input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Automatic Programming Interface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Advanced Python Installation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Application Programming Interface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Using libraries reduces development time mainly because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variables need less memory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you avoid writing code for common tasks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computers run faster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syntax errors disappear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If a function in your program isn't working correctly, where should you check first?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delete the function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guess random parameter values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read the API documentation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rewrite the entire program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