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sz w:val="32"/>
        </w:rPr>
        <w:t>Christmas Quiz 4 - A View from the Mantel (Revised Choices) - Rationales</w:t>
      </w:r>
    </w:p>
    <w:p>
      <w:r>
        <w:rPr>
          <w:rFonts w:ascii="Calibri" w:hAnsi="Calibri"/>
          <w:sz w:val="22"/>
        </w:rPr>
        <w:t>Use this sheet to write corrections for questions you missed.</w:t>
      </w:r>
    </w:p>
    <w:p/>
    <w:p>
      <w:r>
        <w:rPr>
          <w:rFonts w:ascii="Calibri" w:hAnsi="Calibri"/>
          <w:b/>
          <w:sz w:val="22"/>
        </w:rPr>
        <w:t xml:space="preserve">Q1 - </w:t>
      </w:r>
      <w:r>
        <w:rPr>
          <w:rFonts w:ascii="Calibri" w:hAnsi="Calibri"/>
          <w:sz w:val="22"/>
        </w:rPr>
        <w:t>The correct answer is C: Sprig discovered families were gentler than they believed, yet he remained stuck in place, unable to interact or rest..</w:t>
      </w:r>
    </w:p>
    <w:p>
      <w:r>
        <w:rPr>
          <w:rFonts w:ascii="Calibri" w:hAnsi="Calibri"/>
          <w:b/>
          <w:sz w:val="22"/>
        </w:rPr>
        <w:t xml:space="preserve">Q2 - </w:t>
      </w:r>
      <w:r>
        <w:rPr>
          <w:rFonts w:ascii="Calibri" w:hAnsi="Calibri"/>
          <w:sz w:val="22"/>
        </w:rPr>
        <w:t>The correct answer is B: Although Sprig sees the kindness of families, his job leaves him exhausted and unable to join them..</w:t>
      </w:r>
    </w:p>
    <w:p>
      <w:r>
        <w:rPr>
          <w:rFonts w:ascii="Calibri" w:hAnsi="Calibri"/>
          <w:b/>
          <w:sz w:val="22"/>
        </w:rPr>
        <w:t xml:space="preserve">Q3 - </w:t>
      </w:r>
      <w:r>
        <w:rPr>
          <w:rFonts w:ascii="Calibri" w:hAnsi="Calibri"/>
          <w:sz w:val="22"/>
        </w:rPr>
        <w:t>The correct answer is D: He is doubtful that his job as a mantel elf is as fun as people think it is..</w:t>
      </w:r>
    </w:p>
    <w:p>
      <w:r>
        <w:rPr>
          <w:rFonts w:ascii="Calibri" w:hAnsi="Calibri"/>
          <w:b/>
          <w:sz w:val="22"/>
        </w:rPr>
        <w:t xml:space="preserve">Q4 - </w:t>
      </w:r>
      <w:r>
        <w:rPr>
          <w:rFonts w:ascii="Calibri" w:hAnsi="Calibri"/>
          <w:sz w:val="22"/>
        </w:rPr>
        <w:t>The correct answer is C: Most people assumed elves enjoyed their role on the mantel, but Sprig was not convinced about that at all..</w:t>
      </w:r>
    </w:p>
    <w:p>
      <w:r>
        <w:rPr>
          <w:rFonts w:ascii="Calibri" w:hAnsi="Calibri"/>
          <w:b/>
          <w:sz w:val="22"/>
        </w:rPr>
        <w:t xml:space="preserve">Q5 - </w:t>
      </w:r>
      <w:r>
        <w:rPr>
          <w:rFonts w:ascii="Calibri" w:hAnsi="Calibri"/>
          <w:sz w:val="22"/>
        </w:rPr>
        <w:t>The correct answer is B: It creates a thoughtful but tired mood as Sprig notices kindness while feeling worn out..</w:t>
      </w:r>
    </w:p>
    <w:p>
      <w:r>
        <w:rPr>
          <w:rFonts w:ascii="Calibri" w:hAnsi="Calibri"/>
          <w:b/>
          <w:sz w:val="22"/>
        </w:rPr>
        <w:t xml:space="preserve">Q6 - </w:t>
      </w:r>
      <w:r>
        <w:rPr>
          <w:rFonts w:ascii="Calibri" w:hAnsi="Calibri"/>
          <w:sz w:val="22"/>
        </w:rPr>
        <w:t>The correct answer is C: It shows that Sprig's constant observing and reporting make his job exhausting, not playful..</w:t>
      </w:r>
    </w:p>
    <w:p>
      <w:r>
        <w:rPr>
          <w:rFonts w:ascii="Calibri" w:hAnsi="Calibri"/>
          <w:b/>
          <w:sz w:val="22"/>
        </w:rPr>
        <w:t xml:space="preserve">Q7 - </w:t>
      </w:r>
      <w:r>
        <w:rPr>
          <w:rFonts w:ascii="Calibri" w:hAnsi="Calibri"/>
          <w:sz w:val="22"/>
        </w:rPr>
        <w:t>The correct answer is A: To show a different point of view on a holiday tradition that seems fun but is actually tiring..</w:t>
      </w:r>
    </w:p>
    <w:p>
      <w:r>
        <w:rPr>
          <w:rFonts w:ascii="Calibri" w:hAnsi="Calibri"/>
          <w:b/>
          <w:sz w:val="22"/>
        </w:rPr>
        <w:t xml:space="preserve">Q8 - </w:t>
      </w:r>
      <w:r>
        <w:rPr>
          <w:rFonts w:ascii="Calibri" w:hAnsi="Calibri"/>
          <w:sz w:val="22"/>
        </w:rPr>
        <w:t>The correct answer is A: Quiet observation and warmth as the speaker watches from above..</w:t>
      </w:r>
    </w:p>
    <w:p>
      <w:r>
        <w:rPr>
          <w:rFonts w:ascii="Calibri" w:hAnsi="Calibri"/>
          <w:b/>
          <w:sz w:val="22"/>
        </w:rPr>
        <w:t xml:space="preserve">Q9 - </w:t>
      </w:r>
      <w:r>
        <w:rPr>
          <w:rFonts w:ascii="Calibri" w:hAnsi="Calibri"/>
          <w:sz w:val="22"/>
        </w:rPr>
        <w:t>The correct answer is D: An elf watching life below from a still, distant place high on the mantel..</w:t>
      </w:r>
    </w:p>
    <w:p>
      <w:r>
        <w:rPr>
          <w:rFonts w:ascii="Calibri" w:hAnsi="Calibri"/>
          <w:b/>
          <w:sz w:val="22"/>
        </w:rPr>
        <w:t xml:space="preserve">Q10 - </w:t>
      </w:r>
      <w:r>
        <w:rPr>
          <w:rFonts w:ascii="Calibri" w:hAnsi="Calibri"/>
          <w:sz w:val="22"/>
        </w:rPr>
        <w:t>The correct answer is B: Sprig's constant role as an observer instead of a participant in the family's life..</w:t>
      </w:r>
    </w:p>
    <w:p>
      <w:r>
        <w:rPr>
          <w:rFonts w:ascii="Calibri" w:hAnsi="Calibri"/>
          <w:b/>
          <w:sz w:val="22"/>
        </w:rPr>
        <w:t xml:space="preserve">Q11 - </w:t>
      </w:r>
      <w:r>
        <w:rPr>
          <w:rFonts w:ascii="Calibri" w:hAnsi="Calibri"/>
          <w:sz w:val="22"/>
        </w:rPr>
        <w:t>The correct answer is A: The even lines support a steady, ongoing view of the family's December days..</w:t>
      </w:r>
    </w:p>
    <w:p>
      <w:r>
        <w:rPr>
          <w:rFonts w:ascii="Calibri" w:hAnsi="Calibri"/>
          <w:b/>
          <w:sz w:val="22"/>
        </w:rPr>
        <w:t xml:space="preserve">Q12 - </w:t>
      </w:r>
      <w:r>
        <w:rPr>
          <w:rFonts w:ascii="Calibri" w:hAnsi="Calibri"/>
          <w:sz w:val="22"/>
        </w:rPr>
        <w:t>The correct answer is A: Separate from the fun but warmed by what he sees happening below him..</w:t>
      </w:r>
    </w:p>
    <w:p>
      <w:r>
        <w:rPr>
          <w:rFonts w:ascii="Calibri" w:hAnsi="Calibri"/>
          <w:b/>
          <w:sz w:val="22"/>
        </w:rPr>
        <w:t xml:space="preserve">Q13 - </w:t>
      </w:r>
      <w:r>
        <w:rPr>
          <w:rFonts w:ascii="Calibri" w:hAnsi="Calibri"/>
          <w:sz w:val="22"/>
        </w:rPr>
        <w:t>The correct answer is D: He finds meaning and brightness by watching the family's kindness and joy..</w:t>
      </w:r>
    </w:p>
    <w:p>
      <w:r>
        <w:rPr>
          <w:rFonts w:ascii="Calibri" w:hAnsi="Calibri"/>
          <w:b/>
          <w:sz w:val="22"/>
        </w:rPr>
        <w:t xml:space="preserve">Q14 - </w:t>
      </w:r>
      <w:r>
        <w:rPr>
          <w:rFonts w:ascii="Calibri" w:hAnsi="Calibri"/>
          <w:sz w:val="22"/>
        </w:rPr>
        <w:t>The correct answer is D: Both show that Sprig learns how kind families can be by watching them closely..</w:t>
      </w:r>
    </w:p>
    <w:p>
      <w:r>
        <w:rPr>
          <w:rFonts w:ascii="Calibri" w:hAnsi="Calibri"/>
          <w:b/>
          <w:sz w:val="22"/>
        </w:rPr>
        <w:t xml:space="preserve">Q15 - </w:t>
      </w:r>
      <w:r>
        <w:rPr>
          <w:rFonts w:ascii="Calibri" w:hAnsi="Calibri"/>
          <w:sz w:val="22"/>
        </w:rPr>
        <w:t>The correct answer is C: Watching quietly can reveal truths about people that they do not always see in themselves..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