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4 - A View from the Mantel (Revised Choices)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POEM: Mantel Thoughts</w:t>
        <w:br/>
        <w:t>High above the living room,</w:t>
        <w:br/>
        <w:t>I watch December days unfold.</w:t>
        <w:br/>
        <w:t>The laughter warms the winter gloom,</w:t>
        <w:br/>
        <w:t>a quiet truth I never told.</w:t>
        <w:br/>
        <w:br/>
        <w:t>And though I sit in still disguise,</w:t>
        <w:br/>
        <w:t>the world grows brighter through their eyes.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sentence from the passage best expresses the controlling idea?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From sunrise to bedtime, children watched him closely, waiting for proof he had moved somewhere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 Christmas Eve, he left his final note before returning to the North Pole, ending another long season.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Sprig discovered families were gentler than they believed, yet he remained stuck in place, unable to interact or rest.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Each night he recorded notes for Santa, but not about mischief, choosing instead to focus on kindness.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sentence best completes the summary?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Sprig decides to stop sending reports to Santa forever and hide in the attic instead.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Although Sprig sees the kindness of families, his job leaves him exhausted and unable to join them.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Sprig convinces the children to stop watching him and play outside without worrying about the elf.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Sprig discovers the children are much naughtier than he expected and feels angry about it.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Part A: What can the reader infer about Sprig at the beginning of the passage?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is thrilled to be the center of attention all day and loves every moment of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plans to play tricks on the children and cause mischief throughout the house.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wants to switch places with Santa and take over the entire holiday operation.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is doubtful that his job as a mantel elf is as fun as people think it is.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Part B: Which sentence best supports the answer to Part A?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Each night he recorded notes for Santa, but not about mischief or silly pranks that children expected.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 Christmas Eve, he left his final note before returning to the North Pole, ending his assignment.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Most people assumed elves enjoyed their role on the mantel, but Sprig was not convinced about that at all.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wrote about kindness he saw and tried to notice the good moments between family members.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How does the author's use of language in paragraphs 2 and 3 contribute to the mood?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creates a frightened mood as Sprig runs from danger and hides from angry children.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creates a thoughtful but tired mood as Sprig notices kindness while feeling worn out.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creates a silly mood as Sprig plays pranks on Santa and laughs about the results.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creates an excited mood as Sprig plans a surprise party that will amaze the entire neighborhood.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How does the comparison between watching and recording notes support the topic?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shows that Sprig likes writing more than watching and wants to become an author.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shows that Sprig forgets what he sees during the day and has to guess when he writes notes.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shows that Sprig's constant observing and reporting make his job exhausting, not playful.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shows that Sprig spends most days sleeping instead of working in the living room.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is the most likely reason the author wrote this passage?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show a different point of view on a holiday tradition that seems fun but is actually tiring.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warn children not to trust elves and to stay away from them during December.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explain how to train elves to write faster so Santa gets reports on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teach readers how to decorate a mantel for the holidays with lights and garlands.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The rhyme scheme in the poem contributes to a mood of what?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Quiet observation and warmth as the speaker watches from above.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Cold anger and blame directed at the family for celebrating the holidays.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Loud chaos and panic that spread through the house every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Silly, joking laughter that turns the whole poem into a comedy.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The imagery in stanza 1 creates a sense of what?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family taking down all decorations and packing them away for the year.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Children racing outside in the snow while the elf naps inside the house.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Santa traveling from house to house in his sleigh across the world.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 elf watching life below from a still, distant place high on the mantel.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the repetition of the word "watch" emphasize?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Sprig's plan to stop paying attention and ignore everything that happens in the room.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Sprig's constant role as an observer instead of a participant in the family's life.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Sprig's desire to watch television instead of watching the children and parents.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Sprig's fear of being seen by Santa and being punished for small mistakes.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How does the poet's use of line length contribute to the poem's structure?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even lines support a steady, ongoing view of the family's December days.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short lines hide important details from the reader and create confusion.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very long lines create a sense of rushing and chaos that fills every stanza.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uneven lines make the poem hard to follow and hide the main idea from readers.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The speaker's actions in stanza 1 suggest he feels what?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Separate from the fun but warmed by what he sees happening below him.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Bored and uninterested in the family's life and ready to fall asleep.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Angry at the family for ignoring him and leaving him on the mantel all the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Afraid of being discovered and removed from the shelf by the children.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does the imagery in stanza 2 reveal about the speaker?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wishes the family would stop celebrating and leave the living room empty.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plans to leave without learning anything and forgets what he has seen.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is jealous of the children's presents and wants gifts of his own.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finds meaning and brightness by watching the family's kindness and joy.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idea from the passage is reinforced by the poem?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Both show that Sprig only reports bad behavior to Santa so children will be punished.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Both show that Sprig prefers to work at the North Pole instead of near people.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Both show that Sprig dislikes the family's laughter and tries to block it out.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Both show that Sprig learns how kind families can be by watching them closely.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What do both texts suggest about observation?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Observation always leads to anger and conflict that harm relationships.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People should never be observed without permission, even in stories and poems.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Watching quietly can reveal truths about people that they do not always see in themselves.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Observation is useless unless someone speaks out loud about everything they saw.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