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18"/>
        </w:rPr>
        <w:t>Name: __________________________________________________</w:t>
      </w:r>
    </w:p>
    <w:p>
      <w:r>
        <w:rPr>
          <w:rFonts w:ascii="Calibri" w:hAnsi="Calibri"/>
          <w:b/>
          <w:sz w:val="32"/>
        </w:rPr>
        <w:t>Preserve Endangered Languages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 w:val="0"/>
          <w:i w:val="0"/>
          <w:sz w:val="22"/>
        </w:rPr>
        <w:t>What is the central idea of the text about endangered languages?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Endangered languages are too difficult for most people to learn today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Governments should preserve endangered languages because they have important benefits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Only historians gain value from studying endangered languages today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Governments should stop funding language programs that serve small groups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 w:val="0"/>
          <w:i w:val="0"/>
          <w:sz w:val="22"/>
        </w:rPr>
        <w:t>Which sentence best supports the idea that language is part of culture?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Every year languages around the world disappear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Some argue governments should not spend time on this issue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Schools can play an important role in preservation efforts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Language is more than a way to communicate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 w:val="0"/>
          <w:i w:val="0"/>
          <w:sz w:val="22"/>
        </w:rPr>
        <w:t>What is the author main purpose in the text?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To persuade readers that endangered languages should be preserved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To entertain readers with stories about unusual languages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To explain how people can quickly learn many different languages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To describe different categories and types of languages worldwide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 w:val="0"/>
          <w:i w:val="0"/>
          <w:sz w:val="22"/>
        </w:rPr>
        <w:t>How is the text mainly organized?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Chronological order explaining events over time in sequence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Cause and effect focusing only on results of language loss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Problem and solution structure showing issue and possible actions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Compare and contrast between different language systems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 w:val="0"/>
          <w:i w:val="0"/>
          <w:sz w:val="22"/>
        </w:rPr>
        <w:t>Which option shows a benefit of preserving endangered languages?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It supports cultural identity and strengthens community pride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It eliminates the need for global languages like English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It reduces the total number of languages spoken worldwide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It replaces modern education systems with traditional ones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6. </w:t>
      </w:r>
      <w:r>
        <w:rPr>
          <w:rFonts w:ascii="Calibri" w:hAnsi="Calibri"/>
          <w:b w:val="0"/>
          <w:i w:val="0"/>
          <w:sz w:val="22"/>
        </w:rPr>
        <w:t>According to the text why can lost languages not be recreated?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They are no longer useful in modern global society today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Their unique histories and knowledge disappear with them over time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They are too difficult for modern people to relearn effectively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Governments do not allow those languages to return once lost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7. </w:t>
      </w:r>
      <w:r>
        <w:rPr>
          <w:rFonts w:ascii="Calibri" w:hAnsi="Calibri"/>
          <w:b w:val="0"/>
          <w:i w:val="0"/>
          <w:sz w:val="22"/>
        </w:rPr>
        <w:t>How do schools help preserve endangered languages?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By focusing only on widely used global languages for communication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By offering classes that teach endangered languages to students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By reducing cultural programs connected to language learning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By replacing traditional languages with more modern ones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8. </w:t>
      </w:r>
      <w:r>
        <w:rPr>
          <w:rFonts w:ascii="Calibri" w:hAnsi="Calibri"/>
          <w:b w:val="0"/>
          <w:i w:val="0"/>
          <w:sz w:val="22"/>
        </w:rPr>
        <w:t>What is one counterargument mentioned in the text?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All governments already support language preservation equally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Endangered languages are easy to preserve with little effort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Resources should focus on science technology and global communication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Cultural identity has little importance in modern society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9. </w:t>
      </w:r>
      <w:r>
        <w:rPr>
          <w:rFonts w:ascii="Calibri" w:hAnsi="Calibri"/>
          <w:b w:val="0"/>
          <w:i w:val="0"/>
          <w:sz w:val="22"/>
        </w:rPr>
        <w:t>What does the word safeguards most nearly mean in paragraph one?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Protects something from harm or loss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Ignores something that is not important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Changes something into a different form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Replaces something with a newer version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10. </w:t>
      </w:r>
      <w:r>
        <w:rPr>
          <w:rFonts w:ascii="Calibri" w:hAnsi="Calibri"/>
          <w:b w:val="0"/>
          <w:i w:val="0"/>
          <w:sz w:val="22"/>
        </w:rPr>
        <w:t>What does the word fade most nearly mean in paragraph two?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Spread quickly across many different regions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Grow stronger and more widely used each year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Improve and become more effective for communication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Become unclear or gradually disappear over time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11. </w:t>
      </w:r>
      <w:r>
        <w:rPr>
          <w:rFonts w:ascii="Calibri" w:hAnsi="Calibri"/>
          <w:b w:val="0"/>
          <w:i w:val="0"/>
          <w:sz w:val="22"/>
        </w:rPr>
        <w:t>What can the reader infer about the author view on modernization?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Modernization is harmful and should be completely avoided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Modernization should be ignored in favor of older traditions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Modernization and cultural preservation can exist together effectively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Traditional lifestyles should replace all modern developments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12. </w:t>
      </w:r>
      <w:r>
        <w:rPr>
          <w:rFonts w:ascii="Calibri" w:hAnsi="Calibri"/>
          <w:b w:val="0"/>
          <w:i w:val="0"/>
          <w:sz w:val="22"/>
        </w:rPr>
        <w:t>Which detail best supports the idea that endangered languages help researchers?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A. </w:t>
      </w:r>
      <w:r>
        <w:rPr>
          <w:rFonts w:ascii="Calibri" w:hAnsi="Calibri"/>
          <w:b w:val="0"/>
          <w:i w:val="0"/>
          <w:sz w:val="22"/>
        </w:rPr>
        <w:t>Communities may experience growth in tourism over time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B. </w:t>
      </w:r>
      <w:r>
        <w:rPr>
          <w:rFonts w:ascii="Calibri" w:hAnsi="Calibri"/>
          <w:b w:val="0"/>
          <w:i w:val="0"/>
          <w:sz w:val="22"/>
        </w:rPr>
        <w:t>Schools can play an important role in preserving languages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C. </w:t>
      </w:r>
      <w:r>
        <w:rPr>
          <w:rFonts w:ascii="Calibri" w:hAnsi="Calibri"/>
          <w:b w:val="0"/>
          <w:i w:val="0"/>
          <w:sz w:val="22"/>
        </w:rPr>
        <w:t>Every year languages disappear around the world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 xml:space="preserve">D. </w:t>
      </w:r>
      <w:r>
        <w:rPr>
          <w:rFonts w:ascii="Calibri" w:hAnsi="Calibri"/>
          <w:b w:val="0"/>
          <w:i w:val="0"/>
          <w:sz w:val="22"/>
        </w:rPr>
        <w:t>Researchers and historians rely on languages to study the past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13. </w:t>
      </w:r>
      <w:r>
        <w:rPr>
          <w:rFonts w:ascii="Calibri" w:hAnsi="Calibri"/>
          <w:b w:val="0"/>
          <w:i w:val="0"/>
          <w:sz w:val="22"/>
        </w:rPr>
        <w:t>Why might preserving endangered languages increase tourism? Use evidence from the text to support your response.</w:t>
      </w:r>
    </w:p>
    <w:p>
      <w:r>
        <w:t>Answer: 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