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Preserve Endangered Languages — Correction Document</w:t>
      </w:r>
    </w:p>
    <w:p>
      <w:r>
        <w:rPr>
          <w:sz w:val="20"/>
        </w:rPr>
        <w:t>Review each answer choice and its explanation.</w:t>
      </w:r>
    </w:p>
    <w:p>
      <w:r>
        <w:rPr>
          <w:b/>
          <w:color w:val="1F3864"/>
          <w:sz w:val="22"/>
        </w:rPr>
        <w:t>Q1: What is the central idea of the text about endangered languages?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Endangered languages are too difficult for most people to learn today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Difficulty is not the main focus of the text central idea.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Governments should preserve endangered languages because they have important benefits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answer captures the full claim that preservation provides important cultural and practical benefits.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Only historians gain value from studying endangered languages today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text shows many groups benefit not just historians.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Governments should stop funding language programs that serve small groups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contradicts the text which argues for funding rather than eliminating programs.</w:t>
            </w:r>
          </w:p>
        </w:tc>
      </w:tr>
    </w:tbl>
    <w:p/>
    <w:p>
      <w:r>
        <w:rPr>
          <w:b/>
          <w:color w:val="1F3864"/>
          <w:sz w:val="22"/>
        </w:rPr>
        <w:t>Q2: Which sentence best supports the idea that language is part of culture?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Every year languages around the world disappear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fact shows loss but does not explain cultural connection.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Some argue governments should not spend time on this issue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introduces a counterargument not cultural meaning.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Schools can play an important role in preservation efforts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explains a solution not cultural significance.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Language is more than a way to communicate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statement shows language carries deeper meaning tied to identity and culture.</w:t>
            </w:r>
          </w:p>
        </w:tc>
      </w:tr>
    </w:tbl>
    <w:p/>
    <w:p>
      <w:r>
        <w:rPr>
          <w:b/>
          <w:color w:val="1F3864"/>
          <w:sz w:val="22"/>
        </w:rPr>
        <w:t>Q3: What is the author main purpose in the text?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To persuade readers that endangered languages should be preserved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author presents reasons and evidence to convince readers preservation is important.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entertain readers with stories about unusual languages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tone is informative and persuasive not entertaining.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explain how people can quickly learn many different languages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text does not teach language learning methods.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describe different categories and types of languages worldwide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Describing types is not the main goal of the argument.</w:t>
            </w:r>
          </w:p>
        </w:tc>
      </w:tr>
    </w:tbl>
    <w:p/>
    <w:p>
      <w:r>
        <w:rPr>
          <w:b/>
          <w:color w:val="1F3864"/>
          <w:sz w:val="22"/>
        </w:rPr>
        <w:t>Q4: How is the text mainly organized?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Chronological order explaining events over time in sequence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Events are not arranged mainly by time sequence.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Cause and effect focusing only on results of language loss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Cause and effect appears but is not the primary structure.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Problem and solution structure showing issue and possible actions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text presents language loss as a problem and offers preservation as a solution.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Compare and contrast between different language systems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text does not compare two main subjects throughout.</w:t>
            </w:r>
          </w:p>
        </w:tc>
      </w:tr>
    </w:tbl>
    <w:p/>
    <w:p>
      <w:r>
        <w:rPr>
          <w:b/>
          <w:color w:val="1F3864"/>
          <w:sz w:val="22"/>
        </w:rPr>
        <w:t>Q5: Which option shows a benefit of preserving endangered languages?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It supports cultural identity and strengthens community pride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text explains preservation strengthens identity and pride in communities.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eliminates the need for global languages like English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text does not argue global languages should disappear.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reduces the total number of languages spoken worldwide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Preservation increases not reduces language diversity.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replaces modern education systems with traditional ones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Education is supported not replaced by preservation.</w:t>
            </w:r>
          </w:p>
        </w:tc>
      </w:tr>
    </w:tbl>
    <w:p/>
    <w:p>
      <w:r>
        <w:rPr>
          <w:b/>
          <w:color w:val="1F3864"/>
          <w:sz w:val="22"/>
        </w:rPr>
        <w:t>Q6: According to the text why can lost languages not be recreated?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They are no longer useful in modern global society today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Usefulness is not why they cannot be recreated.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Their unique histories and knowledge disappear with them over time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text explains that once lost the knowledge and history cannot be recovered.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They are too difficult for modern people to relearn effectively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Difficulty is not the reason given for loss permanence.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Governments do not allow those languages to return once lost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Government rules are not the cause described.</w:t>
            </w:r>
          </w:p>
        </w:tc>
      </w:tr>
    </w:tbl>
    <w:p/>
    <w:p>
      <w:r>
        <w:rPr>
          <w:b/>
          <w:color w:val="1F3864"/>
          <w:sz w:val="22"/>
        </w:rPr>
        <w:t>Q7: How do schools help preserve endangered languages?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By focusing only on widely used global languages for communication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Focusing only on global languages does not preserve endangered ones.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By offering classes that teach endangered languages to students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text states schools can offer classes to help preserve languages.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By reducing cultural programs connected to language learning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Reducing programs would harm preservation efforts.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By replacing traditional languages with more modern ones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Replacing languages contradicts preservation.</w:t>
            </w:r>
          </w:p>
        </w:tc>
      </w:tr>
    </w:tbl>
    <w:p/>
    <w:p>
      <w:r>
        <w:rPr>
          <w:b/>
          <w:color w:val="1F3864"/>
          <w:sz w:val="22"/>
        </w:rPr>
        <w:t>Q8: What is one counterargument mentioned in the text?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All governments already support language preservation equally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text does not state all governments already support it.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Endangered languages are easy to preserve with little effort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text does not claim preservation is easy.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Resources should focus on science technology and global communication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reflects the opposing view that resources should focus elsewhere.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Cultural identity has little importance in modern society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text argues cultural identity is important.</w:t>
            </w:r>
          </w:p>
        </w:tc>
      </w:tr>
    </w:tbl>
    <w:p/>
    <w:p>
      <w:r>
        <w:rPr>
          <w:b/>
          <w:color w:val="1F3864"/>
          <w:sz w:val="22"/>
        </w:rPr>
        <w:t>Q9: What does the word safeguards most nearly mean in paragraph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Protects something from harm or loss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Safeguards means to protect or keep something safe.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Ignores something that is not important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Ignore is the opposite of protect.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Changes something into a different form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Change does not match the idea of protection.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Replaces something with a newer version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Replace changes something not protects it.</w:t>
            </w:r>
          </w:p>
        </w:tc>
      </w:tr>
    </w:tbl>
    <w:p/>
    <w:p>
      <w:r>
        <w:rPr>
          <w:b/>
          <w:color w:val="1F3864"/>
          <w:sz w:val="22"/>
        </w:rPr>
        <w:t>Q10: What does the word fade most nearly mean in paragraph two?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Spread quickly across many different regions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Spread quickly does not match fading.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Grow stronger and more widely used each year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Grow stronger is the opposite meaning.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Improve and become more effective for communication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Improve is unrelated to disappearing.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Become unclear or gradually disappear over time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Fade means to gradually disappear or become less visible.</w:t>
            </w:r>
          </w:p>
        </w:tc>
      </w:tr>
    </w:tbl>
    <w:p/>
    <w:p>
      <w:r>
        <w:rPr>
          <w:b/>
          <w:color w:val="1F3864"/>
          <w:sz w:val="22"/>
        </w:rPr>
        <w:t>Q11: What can the reader infer about the author view on modernization?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Modernization is harmful and should be completely avoided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author does not reject modernization entirely.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Modernization should be ignored in favor of older traditions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Ignoring modernization is not supported.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Modernization and cultural preservation can exist together effectively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author suggests both modernization and preservation can work together.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Traditional lifestyles should replace all modern developments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author does not favor only traditional lifestyles.</w:t>
            </w:r>
          </w:p>
        </w:tc>
      </w:tr>
    </w:tbl>
    <w:p/>
    <w:p>
      <w:r>
        <w:rPr>
          <w:b/>
          <w:color w:val="1F3864"/>
          <w:sz w:val="22"/>
        </w:rPr>
        <w:t>Q12: Which detail best supports the idea that endangered languages help researchers?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Communities may experience growth in tourism over time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Tourism is a different benefit not research.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Schools can play an important role in preserving languages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relates to education not research use.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Every year languages disappear around the world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shows loss not research value.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Researchers and historians rely on languages to study the past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directly shows researchers use languages to understand history.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