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3 - Break, Continue, and Else Quiz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does the break statement do when Python executes it inside a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Pauses the loop until the user presses Enter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Skips only the rest of the current iteration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Immediately exits the current loop and continues after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Restarts the loop from the top forever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the continue statement do when Python executes it inside a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Jumps to the else block after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Restarts the whole program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Skips the rest of the current iteration and goes to the next 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Completely exits the loop forever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When will an else block that is attached to a loop actually run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Only before the first loop iteration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Only if the loop finishes all its iterations without hitting a break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Only if the loop body never runs at all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Only if the loop condition is always true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In a for loop that searches for the first letter e in a word why would you use break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skip every letter that is not e but still finish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force the loop to run exactly ten times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stop looping as soon as the first e is found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restart the loop whenever e is found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Consider this code idea from the lesson search for the first e in a word. When is it useful to have an else block after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When you want to print a message only if no e was found in the entire word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When you want to run code every time e is found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When you want to skip printing the index of 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When you want the loop to repeat forever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is the main difference between break and continue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break can only be used in while loops and continue can only be used in for loops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break only skips the rest of the current iteration while continue exits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break and continue always do the same 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break exits the whole loop while continue only skips the rest of the current iteration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In a while True loop that checks a password when should you use break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Whenever the user types anything wrong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When the user finally enters the correct password so you can leave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Inside an else block that will never run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At the very top of the loop before any checks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In the message sending example from the lesson why is continue a good choice when the message is an empty string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skips sending an empty message and goes back to ask for the next 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forces the program to crash so the user notices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exits the loop forever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skips sending an empty message and goes back to ask for the next one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will happen in a while True loop if there is no break statement and the condition never changes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loop will change into a for loop automatically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loop will run forever unless the program is stopped from the outside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loop will stop as soon as it prints one line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loop will run exactly once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In a nested loop where a for loop is inside another for loop what happens with the inner loop each time the outer loop runs once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inner loop and outer loop always run at the same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inner loop never runs unless break is used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inner loop runs from start to finish for each single iteration of the outer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inner loop runs only once for the entire program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Which situations are good use cases for break inside a loop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situations are good use cases for continue inside a loop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Put these steps in a sensible order for a loop that searches for the first e in a word and reports its index if found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Decide whether each task is a better fit for break or for continue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Below is a broken Python program. It is supposed to act like the messenger example from the lesson.</w:t>
        <w:br/>
        <w:br/>
        <w:t>Goal:</w:t>
        <w:br/>
        <w:t>- Keep asking the user to enter a message to send.</w:t>
        <w:br/>
        <w:t>- If the user types quit the loop should stop and print Program complete.</w:t>
        <w:br/>
        <w:t>- If the user types an empty message nothing should be sent and the loop should just ask again.</w:t>
        <w:br/>
        <w:t>- Otherwise the program should print Sending and the message.</w:t>
        <w:br/>
        <w:br/>
        <w:t>YOUR TASK:</w:t>
        <w:br/>
        <w:t>1. Create a new text file named yourname_fix_messenger.txt.</w:t>
        <w:br/>
        <w:t>2. Copy the code below into that file.</w:t>
        <w:br/>
        <w:t>3. Fix the logic using break and continue so the program behaves as described.</w:t>
        <w:br/>
        <w:t>4. Save the file.</w:t>
        <w:br/>
        <w:t>5. Upload your corrected TXT file here.</w:t>
        <w:br/>
        <w:br/>
        <w:t>BROKEN CODE TO FIX:</w:t>
        <w:br/>
        <w:br/>
        <w:t>message = ""</w:t>
        <w:br/>
        <w:br/>
        <w:t>while True:</w:t>
        <w:br/>
        <w:t xml:space="preserve">    message = input("Enter message to send: ")</w:t>
        <w:br/>
        <w:t xml:space="preserve">    if message == "quit":</w:t>
        <w:br/>
        <w:t xml:space="preserve">        print("Program complete")</w:t>
        <w:br/>
        <w:t xml:space="preserve">        # BUG 1: loop never actually stops here</w:t>
        <w:br/>
        <w:br/>
        <w:t xml:space="preserve">    if message == "":</w:t>
        <w:br/>
        <w:t xml:space="preserve">        # BUG 2: empty messages should be skipped instead of sent</w:t>
        <w:br/>
        <w:t xml:space="preserve">        print("Sending:", message)</w:t>
        <w:br/>
        <w:br/>
        <w:t xml:space="preserve">    print("Sending:", message)</w:t>
        <w:br/>
        <w:br/>
        <w:t>accepted_formats:</w:t>
        <w:br/>
        <w:t>- .txt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