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8, Lesson 3 - Break, Continue, and Else Quiz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A, C, 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B, C, 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