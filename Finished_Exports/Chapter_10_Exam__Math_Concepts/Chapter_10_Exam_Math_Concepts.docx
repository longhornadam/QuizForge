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Exam: Math Concepts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A main reason programmers use libraries is to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increase memory usage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prevent syntax errors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hide code from users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reuse existing solutions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situation best shows effective library use?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writing math formulas by hand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modifying built-in functions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calling a prewritten function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avoiding documentation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An Application Programming Interface (API) mainly provides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error messages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source code access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function descriptions with inputs and outputs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installation files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An API document for a function should include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computer's IP address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programmer's phone number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function's internal source code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expected input parameters and return values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example best represents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debugging source files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using a function by name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writing low-level code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editing a library function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A student claims "Using libraries reduces programming flexibility." Which response best counters this claim?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libraries limit creative options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libraries prevent custom solutions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libraries are faster than custom code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libraries can be combined with custom code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statement allows access to random functions?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include random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use random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import random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random()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What distinguishes randint(0,10) from randrange(0,10)?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maximum value included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data type returned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seed behavior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performance speed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random.random() returns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integer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Boolean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string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decimal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Why is random.seed() useful in testing?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controls output order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produces predictable sequences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limits range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improves randomness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can be guaranteed about this code?</w:t>
        <w:br/>
        <w:br/>
        <w:br/>
        <w:t>random.seed(3)</w:t>
        <w:br/>
        <w:t>print(random.randrange(1,10))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output is always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output increases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output is unpredictable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output repeats each run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function selects one list element without changing the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shuffle()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randrange()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random()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choice()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Why does random.shuffle() not work on tuples?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tuples are slower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tuples store constants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tuples lack indexes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tuples cannot be changed after creation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A game level must be identical for all players. Best approach?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set a seed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use random()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avoid randomness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shuffle lists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Which line is required before using math functions?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import math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use math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include math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math.start()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Which function always rounds a number DOWN to the nearest integer?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sqrt()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ceil()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floor()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round()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To add the values in a list using the math library, which function should you use?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math.total()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math.fsum()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sum()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math.add()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Why might math.sqrt(9) return 3.0 instead of 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Python forces floats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input was decimal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rounding occurred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sqrt() returns a float type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Which is a math constant?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math.pow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math.pi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math.sqrt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math.sin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Why does round() not require import math?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uses integers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is built-in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is automatic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is deprecated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In the expression 2 * math.pi * r, math.pi represents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mathematical constant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variable that changes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function call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user-defined value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When is the math library most appropriate to use?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writing simple code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learning math basics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precise calculations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avoiding imports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A single binary digit is called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digit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byte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How many unique combinations can 4 bits create?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8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Which binary number equals decimal 7?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111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101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1001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What comes next after binary 001, 010, 011?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100, 101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101, 111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100, 110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111, 101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Binary 1011 equals what decimal value?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Why does each added bit double the possible values?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faster counting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more digits fit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base-2 column weights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memory rules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Computers use binary mainly because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binary is simpler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hardware is on/off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math is easier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decimal is slower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A binary value having different meanings depending on context demonstrates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encoding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compilation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abstraction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precision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