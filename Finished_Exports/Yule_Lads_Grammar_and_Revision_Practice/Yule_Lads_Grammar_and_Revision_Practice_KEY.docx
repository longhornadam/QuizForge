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Yule Lads Grammar and Revision Practice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False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?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