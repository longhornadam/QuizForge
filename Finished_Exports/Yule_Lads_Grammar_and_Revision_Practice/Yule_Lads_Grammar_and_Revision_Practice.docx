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Yule Lads Grammar and Revision Practice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revision corrects the subject-verb agreement error in this sentence from the passage?</w:t>
        <w:br/>
        <w:br/>
        <w:t>"The Yule Lads **visits** homes across Iceland."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Yule Lad visit homes across Iceland.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Yule Lad visits homes across Iceland.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Yule Lads visit homes across Iceland.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Yule Lads visiting homes across Iceland.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sentence uses correct pronoun-antecedent agreement?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Each of the Yule Lads carry his own sack.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Each of the Yule Lads carried his own sack.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Each of the Yule Lads carried its own sack.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Each of the Yule Lads carried their own sack.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sentence uses the prepositional phrase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Lad hid under the table during the entire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Lad hid the table under during the entire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Lad under hid the table during the entire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Under the Lad hid the table during the entire night.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revision uses the infinitive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Yule Lad to wanted steal the leftovers.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Yule Lad wanted stealing the leftovers.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Yule Lad wanted to steal the leftovers.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Yule Lad wanted steal the leftovers.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option shows correct comma usage?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Skyr-Gobbler the eighth, Yule Lad rushed through the door.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Skyr-Gobbler, the eighth Yule Lad, rushed through the door.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Skyr-Gobbler the eighth Yule Lad, rushed through the door.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Skyr-Gobbler the eighth Yule Lad rushed, through the door.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revision correctly adds a comma after an introductory phrase?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During the long winter nights the, Yule Lads cause trouble.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During the long winter nights the Yule Lads cause trouble.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During, the long winter nights the Yule Lads cause trouble.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During the long winter nights, the Yule Lads cause trouble.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revision improves the weak word choice?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Yule Lads perform tasks around the village.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Yule Lads do stuff around the village.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Yule Lads go places around the village.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Yule Lads cause mischief around the village.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revision improves clarity without changing meaning?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Named Lad Door-Slammer, the doors he slammed were loud all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Lad who was named Door-Slammer loudly slammed the doors all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Lad which was Door-Slammer slammed doors loudly all the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Lad named the one Door-Slammer slammed loudly the doors.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revision correctly fixes the run-on sentence?</w:t>
        <w:br/>
        <w:br/>
        <w:t>"The Lads arrived early they wanted to start causing trouble."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Lads arrived early and wanting to start causing trouble.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Lads arrived early, and they wanted to start causing trouble.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Lads arrived early they wanted, to start causing trouble.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Lads arrived early they wanting to cause trouble.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Which revision corrects the sentence fragment?</w:t>
        <w:br/>
        <w:br/>
        <w:t>"Because the Yule Lad climbed onto the roof."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Climbed onto the roof because the Yule Lad.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Because the Yule Lad climbed onto the roof.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roof because the Yule Lad climbed onto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Because the Yule Lad climbed onto the roof the chimney rattled loudly.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Which sentence includes a correct direct object?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Yule Lad grabbed the spoon.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Yule Lad grabbed with excitement.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Yule Lad grabbed on the spoon.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Yule Lad grabbed quickly.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sentence uses an indirect object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family gave the Yule Lad a lantern.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family gave a lantern to.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family gave a lantern the Yule Lad.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family gave to the Yule Lad a lantern the.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Which revision uses a conjunctive adverb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Yule Lad wanted; however more food, the kitchen was locked.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Yule Lad wanted more food however the kitchen was locked.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Yule Lad wanted more food; however, the kitchen was locked.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However the Yule Lad wanted more food; the kitchen was locked.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True or False: In the sentence "One of the Yule Lads are hiding in the barn," the prepositional phrase "of the Yule Lads" should NOT affect subject-verb agreement.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Put the steps in logical order to revise a sentence for clarity.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Identify what the sentence is trying to say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Remove or fix confusing words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Check for correct grammar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Rewrite the sentence clearly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Rewrite the sentence with the correct verb form: "The Yule Lads always __________________ loudly."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Which sentence uses parallel structure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Lad liked sneaking, knocking, and shouting.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Lad liked to sneak, knocking, and shouting.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Lad liked sneaking, to knock, and to shout.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Lad liked sneak, knock, and shouting.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revision creates a more formal tone?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Yule Lads made super loud sounds last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Yule Lads made a bunch of noise last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Yule Lads created significant noise throughout the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Yule Lads made lots of loud noise last night.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Combine the sentences smoothly:</w:t>
        <w:br/>
        <w:br/>
        <w:t>"The Yule Lad was hungry. He searched for soup."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Yule Lad was hungry searched for soup.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Yule Lad was hungry he searched for soup.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Yule Lad was hungry, so he searched for soup.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Hungry the Yule Lad he searched for soup.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Which sentence has correct subject-verb agreement?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group of Yule Lads have hiding near the barn.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group of Yule Lads hiding near the barn.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group of Yule Lads were hiding near the barn.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group of Yule Lads was hiding near the barn.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