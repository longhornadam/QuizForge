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8 - While Loops (Lesson 2)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The correct answer is A: Repeating a question until input is valid.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correct answer is B: ```python\nwhile x &lt; 0:\n    print(x)```.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The correct answer is True.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See teacher for explanation.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The correct answer is D: p is never updated.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See teacher for explanation.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The correct answer is B: It completes all its iterations each time.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correct answer is C: count is not incremented.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See teacher for explanation.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The correct answer is False.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See teacher for explanation.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The correct answer is D: Add x -= 1.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>The correct answer is A: 1, 3, 5.</w:t>
      </w:r>
    </w:p>
    <w:p>
      <w:r>
        <w:rPr>
          <w:rFonts w:ascii="Calibri" w:hAnsi="Calibri"/>
          <w:b/>
          <w:sz w:val="22"/>
        </w:rPr>
        <w:t xml:space="preserve">Q14 - </w:t>
      </w:r>
      <w:r>
        <w:rPr>
          <w:rFonts w:ascii="Calibri" w:hAnsi="Calibri"/>
          <w:sz w:val="22"/>
        </w:rPr>
        <w:t>The correct answer is C: A False condition prevents the loop from running.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