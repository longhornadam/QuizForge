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8 - While Loops (Lesson 2)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True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?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False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?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