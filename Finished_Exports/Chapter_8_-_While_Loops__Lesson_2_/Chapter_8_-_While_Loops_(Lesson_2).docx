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8 - While Loops (Lesson 2)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Which scenario is most appropriate for a while loop?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Printing numbers one time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Repeating a question until input is valid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Running a set number of times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Looping through characters in a string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loop will run zero times?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```python\nwhile True:\n    break```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```python\nwhile x &lt; 0:\n    print(x)```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```python\nwhile x &lt; 10:\n    x += 1```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```python\nwhile x != 5:\n    x = 5```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True or False: A while loop checks its condition before its body runs.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A while loop is infinite if the condition never becomes _____.\n\n__________________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What is the issue in this code?\n\np = input('Enter: ')\nwhile p != 'SECRET':\n    print('Try again')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operator should be ==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break is required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print() must be moved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 is never updated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Put these steps in order.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Prompt user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Check condition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Run body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Update input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How does an inner loop behave inside a nested while loop?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completes all its iterations each time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runs only when the outer loop ends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runs once per outer iteration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always runs the same number of times as the outer loop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Why does this loop never end?\n\ncount = 1\nwhile count &lt; 5:\n    print(count)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operator should be 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print() stops the loop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count is not incremented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requires input()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Classify each loop.</w:t>
      </w:r>
    </w:p>
    <w:p>
      <w:r>
        <w:rPr>
          <w:rFonts w:ascii="Calibri" w:hAnsi="Calibri"/>
          <w:sz w:val="22"/>
        </w:rPr>
        <w:t>Categories: Runs Zero Times, Runs At Least Once, Infinite Loop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```python\nwhile x &lt; 0:\n    print(x)```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```python\nwhile user != 'q':\n    user = input()```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```python\nwhile True:\n    print('go')```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True or False: An inner loop may run many times for each outer-loop iteration.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A while-loop condition must be a _____ value.\n\n__________________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Which change makes this loop stop?\n\nx = 10\nwhile x &gt; 0:\n    print(x)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Flip &gt; to &lt;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Remove the condition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Use input() instead of print()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Add x -= 1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What does this loop print?\n\nn = 1\nwhile n &lt; 6:\n    if n % 2 == 0:\n        n += 1\n        continue\n    print(n)\n    n +=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2,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Nothing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1, 3,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 through 6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Which statement about while loops is correct?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False condition prevents the loop from running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while loop must run twice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while loop must use break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while loop always runs once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