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Stimulus Formatting &amp; Layout Test</w:t>
      </w:r>
    </w:p>
    <w:p>
      <w:r>
        <w:t>Name: _________________________  Date: __________</w:t>
      </w:r>
    </w:p>
    <w:p/>
    <w:p>
      <w:r>
        <w:rPr>
          <w:rFonts w:ascii="Calibri" w:hAnsi="Calibri"/>
          <w:i/>
          <w:sz w:val="22"/>
        </w:rPr>
        <w:t>Paragraph one of the passage with some detail.</w:t>
        <w:br/>
        <w:br/>
        <w:t>Paragraph two adds more context and should be numbered separately.</w:t>
        <w:br/>
        <w:br/>
        <w:t>Paragraph three concludes the thought.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1. Sort the statements based on whether they summarize the passage accurately.</w:t>
      </w:r>
    </w:p>
    <w:p>
      <w:r>
        <w:rPr>
          <w:rFonts w:ascii="Calibri" w:hAnsi="Calibri"/>
          <w:sz w:val="22"/>
        </w:rPr>
        <w:t>Categories: Accurate, Inaccurate</w:t>
      </w:r>
    </w:p>
    <w:p>
      <w:pPr>
        <w:spacing w:before="120" w:after="120"/>
        <w:ind w:left="216"/>
      </w:pPr>
      <w:r>
        <w:rPr>
          <w:rFonts w:ascii="Calibri" w:hAnsi="Calibri"/>
          <w:sz w:val="22"/>
        </w:rPr>
        <w:t>_____: The passage has three paragraphs.</w:t>
      </w:r>
    </w:p>
    <w:p>
      <w:pPr>
        <w:spacing w:before="120" w:after="120"/>
        <w:ind w:left="216"/>
      </w:pPr>
      <w:r>
        <w:rPr>
          <w:rFonts w:ascii="Calibri" w:hAnsi="Calibri"/>
          <w:sz w:val="22"/>
        </w:rPr>
        <w:t>_____: The passage is a poem.</w:t>
      </w:r>
    </w:p>
    <w:p>
      <w:pPr>
        <w:spacing w:before="120" w:after="120"/>
        <w:ind w:left="216"/>
      </w:pPr>
      <w:r>
        <w:rPr>
          <w:rFonts w:ascii="Calibri" w:hAnsi="Calibri"/>
          <w:sz w:val="22"/>
        </w:rPr>
        <w:t>_____: It presents context and a conclusion.</w:t>
      </w:r>
    </w:p>
    <w:p/>
    <w:p>
      <w:r>
        <w:rPr>
          <w:rFonts w:ascii="Calibri" w:hAnsi="Calibri"/>
          <w:i/>
          <w:sz w:val="22"/>
        </w:rPr>
        <w:t>A line of light upon the hill</w:t>
        <w:br/>
        <w:t>A second line to echo still</w:t>
        <w:br/>
        <w:t>The third line to seal the will</w:t>
        <w:br/>
        <w:t>Fourth line keeps the rhythm</w:t>
        <w:br/>
        <w:t>Fifth line should show marker</w:t>
        <w:br/>
        <w:t>Sixth line no marker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2. How many lines are in the poem?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Four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Three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Two</w:t>
      </w:r>
    </w:p>
    <w:p/>
    <w:p>
      <w:r>
        <w:rPr>
          <w:rFonts w:ascii="Calibri" w:hAnsi="Calibri"/>
          <w:i/>
          <w:sz w:val="22"/>
        </w:rPr>
        <w:t>items = [1, 2, 3]</w:t>
        <w:br/>
        <w:t>print(sum(items))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3. The code prints 6.</w:t>
      </w:r>
    </w:p>
    <w:p/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