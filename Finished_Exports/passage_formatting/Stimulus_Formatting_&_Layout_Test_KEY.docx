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Stimulus Formatting &amp; Layout Test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