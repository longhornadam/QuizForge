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C: 2 4 6.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B: for i in range(len(nums)):.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A: for item in nums:.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0, 2, 4, 6.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C: 7, 6, 5, 4, 3, 2, 1, 0.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B: 0 1 2.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C: red blue green.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D: 1, 3, 5, ....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A: You might create an infinite loop or skip elements.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Accepted answers: range(n-1, -1, -1) | range(n - 1, -1, -1)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