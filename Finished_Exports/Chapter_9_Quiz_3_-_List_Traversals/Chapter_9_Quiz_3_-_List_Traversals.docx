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3 - List Traversals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does this loop print?</w:t>
        <w:br/>
        <w:br/>
        <w:t>nums = [2, 4, 6]</w:t>
        <w:br/>
        <w:t>for n in nums:</w:t>
        <w:br/>
        <w:t xml:space="preserve">    print(n)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 4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traversal is best when you must change the values inside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True: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range(len(nums)):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item in nums: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each in nums: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traversal is best when you only need to read values and not change them?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item in nums: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range(100):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range(len(nums)):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while i &lt; len(nums):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numbers does range(0, 8, 2)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2, 4, 6,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2, 4, 6,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0, 1, 2, 3, 4, 5, 6,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0, 2, 4,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numbers does range(7, -1, -1)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6, 5, 4, 3, 2, 1, 0, -1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7, 5, 3,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7, 6, 5, 4, 3, 2, 1,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7, 6, 5, 4, 3, 2,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this code print?</w:t>
        <w:br/>
        <w:br/>
        <w:t>colors = ["red", "blue", "green"]</w:t>
        <w:br/>
        <w:t>for i in range(len(colors)):</w:t>
        <w:br/>
        <w:t xml:space="preserve">    print(i)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 2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 1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red blue green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Nothing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this code print?</w:t>
        <w:br/>
        <w:br/>
        <w:t>colors = ["red", "blue", "green"]</w:t>
        <w:br/>
        <w:t>for i in range(len(colors)):</w:t>
        <w:br/>
        <w:t xml:space="preserve">    print(colors[i])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green blue 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red blue green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 1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In range(1, len(colors), 2), which indexes does the loop visit?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0, 1, 2, ...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2, 4, 6, ...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visits every 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1, 3, 5, ...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Why is it dangerous to append to a list inside a for item in list loop?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You might create an infinite loop or skip elements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Python does not allow appending in loops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list automatically sorts itself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always crashes the program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Write a range expression that goes backwards through a list of length n using indexes. Use __________________ in place of n.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