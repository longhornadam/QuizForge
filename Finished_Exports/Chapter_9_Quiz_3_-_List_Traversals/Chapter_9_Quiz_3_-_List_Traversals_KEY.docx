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range(n-1, -1, -1) | range(n - 1, -1, -1)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