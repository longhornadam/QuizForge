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7th Grade ELA Semester 1 Practice Exam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