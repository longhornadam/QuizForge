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7th Grade ELA Semester 1 Practice Exam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correct answer is C: The students were working on their essays when the bell rang..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correct answer is D: The collection of poems was organized by theme and displayed for the class..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The correct answer is C: The author establishes a somber mood. The imagery of dark clouds and rain creates a sense of sadness..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The correct answer is C: The teacher gave her and the class a new assignment before the break..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The correct answer is B: The precious moments we share with loved ones are what truly matter in life..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The correct answer is B: "The homework assignments and social media posts that had seemed so important suddenly felt meaningless.".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The correct answer is A: "Emma learned to treasure these quiet moments, understanding now that love isn't measured in grand gestures but in simple presence.".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correct answer is A: It reveals that Emma realized everyday distractions were less valuable than time with her grandmother, illustrating that we should prioritize meaningful connections..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The correct answer is C: It demonstrates that Emma came to understand that meaningful connection happens through being present with loved ones, not through big actions, which reinforces that quality time is what truly matters..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The correct answer is B: Hook to engage the reader, background information about the text, then thesis statement that makes your claim.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Correct sequence: Many people get so caught up in daily distractions that they forget to appreciate the people who matter most. &gt; Through Emma's experience with her dying grandmother, we learn that time is a gift we should use wisely. &gt; In the story "The Gift of Time," the author develops the theme that the precious moments we share with loved ones are what truly matter in life. &gt; Throughout the narrative, Emma's transformation from a distracted teenager to someone who values meaningful connection illustrates this important life lesson.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Correct sequence: One way the author develops this theme is through Emma's realization in the hospital room. &gt; The text states, "The homework assignments and social media posts that had seemed so important suddenly felt meaningless." &gt; This moment is significant because it marks the turning point when Emma recognizes that her daily concerns are trivial compared to the limited time she has with her grandmother. &gt; The author uses this realization to develop the theme by showing readers that we often don't recognize what truly matters until we face the possibility of losing it. &gt; Emma's shift in perspective demonstrates how love and connection should take priority over the busy distractions of modern life.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The correct answer is D: The house was once cared for but has been abandoned for some time and is now deteriorating..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>The correct answer is D: Marcus is anxiously waiting for someone who is late or may not show up at all for their meeting..</w:t>
      </w:r>
    </w:p>
    <w:p>
      <w:r>
        <w:rPr>
          <w:rFonts w:ascii="Calibri" w:hAnsi="Calibri"/>
          <w:b/>
          <w:sz w:val="22"/>
        </w:rPr>
        <w:t xml:space="preserve">Q15 - </w:t>
      </w:r>
      <w:r>
        <w:rPr>
          <w:rFonts w:ascii="Calibri" w:hAnsi="Calibri"/>
          <w:sz w:val="22"/>
        </w:rPr>
        <w:t>The correct answer is B: Maya and Jake have a pattern of broken promises that has damaged their relationship and Maya's trust in Jake over time..</w:t>
      </w:r>
    </w:p>
    <w:p>
      <w:r>
        <w:rPr>
          <w:rFonts w:ascii="Calibri" w:hAnsi="Calibri"/>
          <w:b/>
          <w:sz w:val="22"/>
        </w:rPr>
        <w:t xml:space="preserve">Q16 - </w:t>
      </w:r>
      <w:r>
        <w:rPr>
          <w:rFonts w:ascii="Calibri" w:hAnsi="Calibri"/>
          <w:sz w:val="22"/>
        </w:rPr>
        <w:t>The correct answer is A: The experiment was successful after a long period of persistent effort and previous failures that she had to overcome..</w:t>
      </w:r>
    </w:p>
    <w:p>
      <w:r>
        <w:rPr>
          <w:rFonts w:ascii="Calibri" w:hAnsi="Calibri"/>
          <w:b/>
          <w:sz w:val="22"/>
        </w:rPr>
        <w:t xml:space="preserve">Q17 - </w:t>
      </w:r>
      <w:r>
        <w:rPr>
          <w:rFonts w:ascii="Calibri" w:hAnsi="Calibri"/>
          <w:sz w:val="22"/>
        </w:rPr>
        <w:t>The correct answer is D: Examples of characters overcoming difficulties and becoming more capable or confident as a result of their struggles..</w:t>
      </w:r>
    </w:p>
    <w:p>
      <w:r>
        <w:rPr>
          <w:rFonts w:ascii="Calibri" w:hAnsi="Calibri"/>
          <w:b/>
          <w:sz w:val="22"/>
        </w:rPr>
        <w:t xml:space="preserve">Q18 - </w:t>
      </w:r>
      <w:r>
        <w:rPr>
          <w:rFonts w:ascii="Calibri" w:hAnsi="Calibri"/>
          <w:sz w:val="22"/>
        </w:rPr>
        <w:t>The correct answer is C: The main point or thesis that the author develops throughout the text with supporting evidence and explanation..</w:t>
      </w:r>
    </w:p>
    <w:p>
      <w:r>
        <w:rPr>
          <w:rFonts w:ascii="Calibri" w:hAnsi="Calibri"/>
          <w:b/>
          <w:sz w:val="22"/>
        </w:rPr>
        <w:t xml:space="preserve">Q19 - </w:t>
      </w:r>
      <w:r>
        <w:rPr>
          <w:rFonts w:ascii="Calibri" w:hAnsi="Calibri"/>
          <w:sz w:val="22"/>
        </w:rPr>
        <w:t>The correct answer is A: To emphasize how hurtful and painful the words were to the listener who received them..</w:t>
      </w:r>
    </w:p>
    <w:p>
      <w:r>
        <w:rPr>
          <w:rFonts w:ascii="Calibri" w:hAnsi="Calibri"/>
          <w:b/>
          <w:sz w:val="22"/>
        </w:rPr>
        <w:t xml:space="preserve">Q20 - </w:t>
      </w:r>
      <w:r>
        <w:rPr>
          <w:rFonts w:ascii="Calibri" w:hAnsi="Calibri"/>
          <w:sz w:val="22"/>
        </w:rPr>
        <w:t>The correct answer is D: To inform readers about an issue and present possible ways to address it or solve the problem..</w:t>
      </w:r>
    </w:p>
    <w:p>
      <w:r>
        <w:rPr>
          <w:rFonts w:ascii="Calibri" w:hAnsi="Calibri"/>
          <w:b/>
          <w:sz w:val="22"/>
        </w:rPr>
        <w:t xml:space="preserve">Q21 - </w:t>
      </w:r>
      <w:r>
        <w:rPr>
          <w:rFonts w:ascii="Calibri" w:hAnsi="Calibri"/>
          <w:sz w:val="22"/>
        </w:rPr>
        <w:t>The correct answer is D: Text-to-self connection, which links the text to the student's own personal experiences and life..</w:t>
      </w:r>
    </w:p>
    <w:p>
      <w:r>
        <w:rPr>
          <w:rFonts w:ascii="Calibri" w:hAnsi="Calibri"/>
          <w:b/>
          <w:sz w:val="22"/>
        </w:rPr>
        <w:t xml:space="preserve">Q22 - </w:t>
      </w:r>
      <w:r>
        <w:rPr>
          <w:rFonts w:ascii="Calibri" w:hAnsi="Calibri"/>
          <w:sz w:val="22"/>
        </w:rPr>
        <w:t>The correct answer is D: Paraphrasing restates information in your own words at similar length; summarizing condenses to main ideas only..</w:t>
      </w:r>
    </w:p>
    <w:p>
      <w:r>
        <w:rPr>
          <w:rFonts w:ascii="Calibri" w:hAnsi="Calibri"/>
          <w:b/>
          <w:sz w:val="22"/>
        </w:rPr>
        <w:t xml:space="preserve">Q23 - </w:t>
      </w:r>
      <w:r>
        <w:rPr>
          <w:rFonts w:ascii="Calibri" w:hAnsi="Calibri"/>
          <w:sz w:val="22"/>
        </w:rPr>
        <w:t>The correct answer is B: Eerie and suspenseful, building tension and making readers feel nervous about what might happen..</w:t>
      </w:r>
    </w:p>
    <w:p>
      <w:r>
        <w:rPr>
          <w:rFonts w:ascii="Calibri" w:hAnsi="Calibri"/>
          <w:b/>
          <w:sz w:val="22"/>
        </w:rPr>
        <w:t xml:space="preserve">Q24 - </w:t>
      </w:r>
      <w:r>
        <w:rPr>
          <w:rFonts w:ascii="Calibri" w:hAnsi="Calibri"/>
          <w:sz w:val="22"/>
        </w:rPr>
        <w:t>The correct answer is B: Easily broken or damaged, delicate and requiring careful handling to avoid destruction..</w:t>
      </w:r>
    </w:p>
    <w:p>
      <w:r>
        <w:rPr>
          <w:rFonts w:ascii="Calibri" w:hAnsi="Calibri"/>
          <w:b/>
          <w:sz w:val="22"/>
        </w:rPr>
        <w:t xml:space="preserve">Q25 - </w:t>
      </w:r>
      <w:r>
        <w:rPr>
          <w:rFonts w:ascii="Calibri" w:hAnsi="Calibri"/>
          <w:sz w:val="22"/>
        </w:rPr>
        <w:t>The correct answer is D: Sarah felt her heart racing as she approached the stage to give her speech to the class..</w:t>
      </w:r>
    </w:p>
    <w:p>
      <w:r>
        <w:rPr>
          <w:rFonts w:ascii="Calibri" w:hAnsi="Calibri"/>
          <w:b/>
          <w:sz w:val="22"/>
        </w:rPr>
        <w:t xml:space="preserve">Q26 - </w:t>
      </w:r>
      <w:r>
        <w:rPr>
          <w:rFonts w:ascii="Calibri" w:hAnsi="Calibri"/>
          <w:sz w:val="22"/>
        </w:rPr>
        <w:t>The correct answer is B: To prove you read the text and support your ideas with facts from the text that show your understanding..</w:t>
      </w:r>
    </w:p>
    <w:p>
      <w:r>
        <w:rPr>
          <w:rFonts w:ascii="Calibri" w:hAnsi="Calibri"/>
          <w:b/>
          <w:sz w:val="22"/>
        </w:rPr>
        <w:t xml:space="preserve">Q27 - </w:t>
      </w:r>
      <w:r>
        <w:rPr>
          <w:rFonts w:ascii="Calibri" w:hAnsi="Calibri"/>
          <w:sz w:val="22"/>
        </w:rPr>
        <w:t>The correct answer is A: Because the temperature dropped below freezing, the water in the pipes froze and burst overnight..</w:t>
      </w:r>
    </w:p>
    <w:p>
      <w:r>
        <w:rPr>
          <w:rFonts w:ascii="Calibri" w:hAnsi="Calibri"/>
          <w:b/>
          <w:sz w:val="22"/>
        </w:rPr>
        <w:t xml:space="preserve">Q28 - </w:t>
      </w:r>
      <w:r>
        <w:rPr>
          <w:rFonts w:ascii="Calibri" w:hAnsi="Calibri"/>
          <w:sz w:val="22"/>
        </w:rPr>
        <w:t>The correct answer is A: AABB, where lines 1 and 2 rhyme with each other, and lines 3 and 4 rhyme with each other..</w:t>
      </w:r>
    </w:p>
    <w:p>
      <w:r>
        <w:rPr>
          <w:rFonts w:ascii="Calibri" w:hAnsi="Calibri"/>
          <w:b/>
          <w:sz w:val="22"/>
        </w:rPr>
        <w:t xml:space="preserve">Q29 - </w:t>
      </w:r>
      <w:r>
        <w:rPr>
          <w:rFonts w:ascii="Calibri" w:hAnsi="Calibri"/>
          <w:sz w:val="22"/>
        </w:rPr>
        <w:t>The correct answer is C: Therefore, which shows that the second sentence is a result or logical conclusion of the first..</w:t>
      </w:r>
    </w:p>
    <w:p>
      <w:r>
        <w:rPr>
          <w:rFonts w:ascii="Calibri" w:hAnsi="Calibri"/>
          <w:b/>
          <w:sz w:val="22"/>
        </w:rPr>
        <w:t xml:space="preserve">Q30 - </w:t>
      </w:r>
      <w:r>
        <w:rPr>
          <w:rFonts w:ascii="Calibri" w:hAnsi="Calibri"/>
          <w:sz w:val="22"/>
        </w:rPr>
        <w:t>The correct answer is C: It mirrors the choppy, quick breathing associated with anxiety and creates a fragmented, tense feeling..</w:t>
      </w:r>
    </w:p>
    <w:p>
      <w:r>
        <w:rPr>
          <w:rFonts w:ascii="Calibri" w:hAnsi="Calibri"/>
          <w:b/>
          <w:sz w:val="22"/>
        </w:rPr>
        <w:t xml:space="preserve">Q31 - </w:t>
      </w:r>
      <w:r>
        <w:rPr>
          <w:rFonts w:ascii="Calibri" w:hAnsi="Calibri"/>
          <w:sz w:val="22"/>
        </w:rPr>
        <w:t>The correct answer is A: To persuade readers to take action to help the environment by making specific changes in their daily lives..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