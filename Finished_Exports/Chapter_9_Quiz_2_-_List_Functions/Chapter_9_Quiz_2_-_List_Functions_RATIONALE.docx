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Quiz 2 - List Functions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The correct answer is A: 4.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The correct answer is D: 9.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The correct answer is C: ["Banana", "Grape", "Kiwi"].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The correct answer is B: ["Apple", "Banana", "Grape"].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The correct answer is B: A ValueError is raised.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The correct answer is C: 3 [1, 2].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The correct answer is B: [99, 20, 30].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The correct answer is D: [10, 20, 30].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The correct answer is D: True.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The correct answer is A: 3.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The correct answer is A: [4, 3, 2, 1].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