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Context-Aware Escape Test - CS Questions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