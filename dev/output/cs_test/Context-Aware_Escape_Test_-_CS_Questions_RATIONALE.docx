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Context-Aware Escape Test - CS Questions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range function generates 0, 1, 2 and the loop prints each value on a separate line.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string literal contains a backslash character followed by the letter n, totaling 2 characters.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string 'Hello\nWorld' contains 5 + 1 (newline) + 5 = 11 characters.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escape sequence \t represents a horizontal tab character in Python strings.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string 'Hello' contains 5 literal characters. The others contain escape sequences like \n and \t which count as single characters in the actual string.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