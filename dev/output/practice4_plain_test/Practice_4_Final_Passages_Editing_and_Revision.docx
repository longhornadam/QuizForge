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From "Compliment Letter for a Great Product":</w:t>
        <w:br/>
        <w:br/>
        <w:t>Sentence 4 reads:</w:t>
        <w:br/>
        <w:t>"In my opinion, these earbuds are the perfect blend of comfort, clear sound, and they are affordable."</w:t>
        <w:br/>
        <w:br/>
        <w:t>What is the best way to revise sentence four for clarity and style?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These earbuds are what I believe show a strong balance of features.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 my opinion, these earbuds combine comfort, clear sound, and affordability.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These earbuds are, in my opinion, a perfect mix of comfort, clear sound, and value.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my opinion, the earbuds show a blend of comfort and sound that works well.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From "Compliment Letter for a Great Product":</w:t>
        <w:br/>
        <w:br/>
        <w:t>Sentences 10 and 11 read:</w:t>
        <w:br/>
        <w:t>"I once used them at a school pep rally. This involved loud music and cheering."</w:t>
        <w:br/>
        <w:br/>
        <w:t>Combine the ideas from sentences ten and eleven into one clear sentence.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From "Compliment Letter for a Great Product":</w:t>
        <w:br/>
        <w:br/>
        <w:t>Sentence 17 reads:</w:t>
        <w:br/>
        <w:t>"In contrast, earbuds that do not block background noise can make people turn the volume up too high."</w:t>
        <w:br/>
        <w:br/>
        <w:t>Which transition should replace "In contrast" in sentence seventeen?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Even worse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At the same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As a result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general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From "Compliment Letter for a Great Product":</w:t>
        <w:br/>
        <w:br/>
        <w:t>Sentence 25 reads:</w:t>
        <w:br/>
        <w:t>"Right now, they come only in black, gray, and white."</w:t>
        <w:br/>
        <w:br/>
        <w:t>Which sentence best supports sentence twenty-five?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Adding more colors could encourage customers to buy another pair.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Some people might enjoy sharing them with family members.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feel comfortable enough for long periods of 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Advertising during events could help attract attention.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From "Training Your Brain with Strategy Games":</w:t>
        <w:br/>
        <w:br/>
        <w:t>Sentence 2 reads:</w:t>
        <w:br/>
        <w:t>"Training the mind can happen in many ways, including reading books, playing board games, and learning new hobbies."</w:t>
        <w:br/>
        <w:br/>
        <w:t>Which sentence can replace sentence two to create a more effective introduction?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There are several ways to strengthen the brain through daily activities.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human brain remains difficult to fully understand.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Many people argue that diet matters more than anything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Physical movement is the best form of mental training.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From "Training Your Brain with Strategy Games":</w:t>
        <w:br/>
        <w:br/>
        <w:t>Sentence 5 reads:</w:t>
        <w:br/>
        <w:t>"Studies have shown that students who play strategy games often improve their ability to plan and pay attention."</w:t>
        <w:br/>
        <w:br/>
        <w:t>What revision, if any, should be made in sentence five?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Move the phrase to a later point in the paragraph.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extra wording while keeping the original meaning.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Replace one word to slightly adjust the tone.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 change is needed at this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From "Training Your Brain with Strategy Games":</w:t>
        <w:br/>
        <w:br/>
        <w:t>Sentence 14 reads:</w:t>
        <w:br/>
        <w:t>"They claim that spending an hour on chess, checkers, or a logic puzzle app is not a good use of a person's time."</w:t>
        <w:br/>
        <w:br/>
        <w:t>What is the best way to revise sentence fourteen to avoid repetition?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claim that games are often not useful.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claim that an hour is usually wasted.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claim that chess and checkers take too much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claim that spending an hour on games or puzzles is not a good use of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From "Training Your Brain with Strategy Games":</w:t>
        <w:br/>
        <w:br/>
        <w:t>Sentence 16 reads:</w:t>
        <w:br/>
        <w:t>"Taking time for strategy games is clearly beneficial."</w:t>
        <w:br/>
        <w:br/>
        <w:t>Which word should replace "beneficial" in sentence sixteen?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Reflective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Professional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Helpful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Effective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From "After-School Hike":</w:t>
        <w:br/>
        <w:br/>
        <w:t>Sentence 2 reads:</w:t>
        <w:br/>
        <w:t>"Their first stop would be Big Bend national park, near Terlingua, Texas."</w:t>
        <w:br/>
        <w:br/>
        <w:t>What change needs to be made in sentence two?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Remove punctuation that interrupts the sentence.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Revise the verb phrase for tense consistency.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pronoun to improve agreement.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Capitalize Big Bend National Park.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From "After-School Hike":</w:t>
        <w:br/>
        <w:br/>
        <w:t>Sentence 3 reads:</w:t>
        <w:br/>
        <w:t>"While Ms. Ortiz drove, the students talked excited about the trail they hoped to hike."</w:t>
        <w:br/>
        <w:br/>
        <w:t>What change needs to be made in sentence three?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the adjective to an adverb form.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Revise the possessive form of the title.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Delete punctuation that separates the subject and verb.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Adjust the verb tense for clarity.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From "After-School Hike":</w:t>
        <w:br/>
        <w:br/>
        <w:t>Sentence 4 reads:</w:t>
        <w:br/>
        <w:t>"One student mentioned climbing a 'ridge line,' this is a long, narrow stretch of high ground."</w:t>
        <w:br/>
        <w:br/>
        <w:t>What is the correct way to write sentence four?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student mentioned climbing a ridgeline during the hike along the trail.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student mentioned climbing a ridgeline, a long, narrow stretch of high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student mentioned climbing a ridgeline, which is a long stretch of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student mentioned a ridgeline, a narrow stretch of elevated ground.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From "The Real Value of Helping at Home":</w:t>
        <w:br/>
        <w:br/>
        <w:t>Sentence 4 reads:</w:t>
        <w:br/>
        <w:t>"Instead of paying kids to help with household tasks parents should help them understand that caring for the home is a team effort and that everyone needs to contribute."</w:t>
        <w:br/>
        <w:br/>
        <w:t>What change needs to be made in sentence four?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semicolon after "effort"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"parents" to "parent's"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a comma after "tasks"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"understand" to "understood"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From "The Real Value of Helping at Home":</w:t>
        <w:br/>
        <w:br/>
        <w:t>Sentence 6 reads:</w:t>
        <w:br/>
        <w:t>"They can foster a sense around responsibility and accomplishment."</w:t>
        <w:br/>
        <w:br/>
        <w:t>What revision should be made in sentence six?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"foster" to "create"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"accomplishment" to "accomplishments"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a comma after "sense"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"around" to "of"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From "The Real Value of Helping at Home":</w:t>
        <w:br/>
        <w:br/>
        <w:t>Sentence 7 reads:</w:t>
        <w:br/>
        <w:t>"They can help kids grow in independance."</w:t>
        <w:br/>
        <w:br/>
        <w:t>Sentence 8 reads:</w:t>
        <w:br/>
        <w:t>"Although kids might not enjoy chores without pay, this practice can help lay the foundation for a successful Adulthood."</w:t>
        <w:br/>
        <w:br/>
        <w:t>What changes need to be made in sentences seven and eight?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comma after "kids" in sentence 7; change "successful" to "successfully"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"grow" to "grows" in sentence 7; change "foundation" to "foundations"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"independance" to "independence" in sentence 7; change "Adulthood" to "adulthood"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"grow" to "growing" in sentence 7; remove the comma after "pay" in sentence 8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