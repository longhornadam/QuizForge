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sz w:val="32"/>
        </w:rPr>
        <w:t>Practice 4: Final Passages Editing and Revision</w:t>
      </w:r>
    </w:p>
    <w:p>
      <w:r>
        <w:t>Name: _________________________  Date: __________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1. &lt;p&gt;From &lt;strong&gt;"Compliment Letter for a Great Product"&lt;/strong&gt;:&lt;/p&gt;&lt;p&gt;Sentence 4 reads:&lt;/p&gt;&lt;blockquote style="margin: 10px 0; padding: 12px 16px; border-left: 4px solid #4a90e2; background-color: #f8f9fa; font-style: italic;"&gt;"In my opinion, these earbuds are the perfect blend of comfort, clear sound, and they are affordable."&lt;/blockquote&gt;&lt;p&gt;What is the best way to revise sentence four for clarity and style?&lt;/p&gt;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These earbuds are, in my opinion, a perfect mix of comfort, clear sound, and value.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In my opinion, the earbuds show a blend of comfort and sound that works well.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These earbuds are what I believe show a strong balance of features.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D. In my opinion, these earbuds combine comfort, clear sound, and affordability.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2. &lt;p&gt;From &lt;strong&gt;"Compliment Letter for a Great Product"&lt;/strong&gt;:&lt;/p&gt;&lt;p&gt;Sentences 10 and 11 read:&lt;/p&gt;&lt;blockquote style="margin: 10px 0; padding: 12px 16px; border-left: 4px solid #4a90e2; background-color: #f8f9fa; font-style: italic;"&gt;"I once used them at a school pep rally. This involved loud music and cheering."&lt;/blockquote&gt;&lt;p&gt;Combine the ideas from sentences ten and eleven into one clear sentence.&lt;/p&gt;</w:t>
      </w:r>
    </w:p>
    <w:p>
      <w:r>
        <w:t>Answer: _____________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3. &lt;p&gt;From &lt;strong&gt;"Compliment Letter for a Great Product"&lt;/strong&gt;:&lt;/p&gt;&lt;p&gt;Sentence 17 reads:&lt;/p&gt;&lt;blockquote style="margin: 10px 0; padding: 12px 16px; border-left: 4px solid #4a90e2; background-color: #f8f9fa; font-style: italic;"&gt;"In contrast, earbuds that do not block background noise can make people turn the volume up too high."&lt;/blockquote&gt;&lt;p&gt;Which transition should replace &lt;strong&gt;"In contrast"&lt;/strong&gt; in sentence seventeen?&lt;/p&gt;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Even worse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As a result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In general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D. At the same time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4. &lt;p&gt;From &lt;strong&gt;"Compliment Letter for a Great Product"&lt;/strong&gt;:&lt;/p&gt;&lt;p&gt;Sentence 25 reads:&lt;/p&gt;&lt;blockquote style="margin: 10px 0; padding: 12px 16px; border-left: 4px solid #4a90e2; background-color: #f8f9fa; font-style: italic;"&gt;"Right now, they come only in black, gray, and white."&lt;/blockquote&gt;&lt;p&gt;Which sentence best supports sentence twenty-five?&lt;/p&gt;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Advertising during events could help attract attention.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They feel comfortable enough for long periods of use.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Some people might enjoy sharing them with family members.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D. Adding more colors could encourage customers to buy another pair.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5. &lt;p&gt;From &lt;strong&gt;"Training Your Brain with Strategy Games"&lt;/strong&gt;:&lt;/p&gt;&lt;p&gt;Sentence 2 reads:&lt;/p&gt;&lt;blockquote style="margin: 10px 0; padding: 12px 16px; border-left: 4px solid #4a90e2; background-color: #f8f9fa; font-style: italic;"&gt;"Training the mind can happen in many ways, including reading books, playing board games, and learning new hobbies."&lt;/blockquote&gt;&lt;p&gt;Which sentence can replace sentence two to create a more effective introduction?&lt;/p&gt;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The human brain remains difficult to fully understand.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Many people argue that diet matters more than anything else.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There are several ways to strengthen the brain through daily activities.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D. Physical movement is the best form of mental training.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6. &lt;p&gt;From &lt;strong&gt;"Training Your Brain with Strategy Games"&lt;/strong&gt;:&lt;/p&gt;&lt;p&gt;Sentence 5 reads:&lt;/p&gt;&lt;blockquote style="margin: 10px 0; padding: 12px 16px; border-left: 4px solid #4a90e2; background-color: #f8f9fa; font-style: italic;"&gt;"Studies have shown that students who play strategy games often improve their ability to plan and pay attention."&lt;/blockquote&gt;&lt;p&gt;What revision, if any, should be made in sentence five?&lt;/p&gt;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Replace one word to slightly adjust the tone.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Remove extra wording while keeping the original meaning.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No change is needed at this time.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D. Move the phrase to a later point in the paragraph.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7. &lt;p&gt;From &lt;strong&gt;"Training Your Brain with Strategy Games"&lt;/strong&gt;:&lt;/p&gt;&lt;p&gt;Sentence 14 reads:&lt;/p&gt;&lt;blockquote style="margin: 10px 0; padding: 12px 16px; border-left: 4px solid #4a90e2; background-color: #f8f9fa; font-style: italic;"&gt;"They claim that spending an hour on chess, checkers, or a logic puzzle app is not a good use of a person's time."&lt;/blockquote&gt;&lt;p&gt;What is the best way to revise sentence fourteen to avoid repetition?&lt;/p&gt;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They claim that games are often not useful.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They claim that chess and checkers take too much time.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They claim that spending an hour on games or puzzles is not a good use of time.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D. They claim that an hour is usually wasted.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8. &lt;p&gt;From &lt;strong&gt;"Training Your Brain with Strategy Games"&lt;/strong&gt;:&lt;/p&gt;&lt;p&gt;Sentence 16 reads:&lt;/p&gt;&lt;blockquote style="margin: 10px 0; padding: 12px 16px; border-left: 4px solid #4a90e2; background-color: #f8f9fa; font-style: italic;"&gt;"Taking time for strategy games is clearly beneficial."&lt;/blockquote&gt;&lt;p&gt;Which word should replace &lt;strong&gt;"beneficial"&lt;/strong&gt; in sentence sixteen?&lt;/p&gt;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Effective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Professional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Reflective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D. Helpful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9. &lt;p&gt;From &lt;strong&gt;"After-School Hike"&lt;/strong&gt;:&lt;/p&gt;&lt;p&gt;Sentence 2 reads:&lt;/p&gt;&lt;blockquote style="margin: 10px 0; padding: 12px 16px; border-left: 4px solid #4a90e2; background-color: #f8f9fa; font-style: italic;"&gt;"Their first stop would be Big Bend national park, near Terlingua, Texas."&lt;/blockquote&gt;&lt;p&gt;What change needs to be made in sentence two?&lt;/p&gt;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Capitalize Big Bend National Park.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Revise the verb phrase for tense consistency.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Change the pronoun to improve agreement.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D. Remove punctuation that interrupts the sentence.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10. &lt;p&gt;From &lt;strong&gt;"After-School Hike"&lt;/strong&gt;:&lt;/p&gt;&lt;p&gt;Sentence 3 reads:&lt;/p&gt;&lt;blockquote style="margin: 10px 0; padding: 12px 16px; border-left: 4px solid #4a90e2; background-color: #f8f9fa; font-style: italic;"&gt;"While Ms. Ortiz drove, the students talked excited about the trail they hoped to hike."&lt;/blockquote&gt;&lt;p&gt;What change needs to be made in sentence three?&lt;/p&gt;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Revise the possessive form of the title.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Change the adjective to an adverb form.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Adjust the verb tense for clarity.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D. Delete punctuation that separates the subject and verb.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11. &lt;p&gt;From &lt;strong&gt;"After-School Hike"&lt;/strong&gt;:&lt;/p&gt;&lt;p&gt;Sentence 4 reads:&lt;/p&gt;&lt;blockquote style="margin: 10px 0; padding: 12px 16px; border-left: 4px solid #4a90e2; background-color: #f8f9fa; font-style: italic;"&gt;"One student mentioned climbing a 'ridge line,' this is a long, narrow stretch of high ground."&lt;/blockquote&gt;&lt;p&gt;What is the correct way to write sentence four?&lt;/p&gt;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One student mentioned climbing a ridgeline during the hike along the trail.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One student mentioned climbing a ridgeline, which is a long stretch of ground.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One student mentioned climbing a ridgeline, a long, narrow stretch of high ground.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D. One student mentioned a ridgeline, a narrow stretch of elevated ground.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12. &lt;p&gt;From &lt;strong&gt;"The Real Value of Helping at Home"&lt;/strong&gt;:&lt;/p&gt;&lt;p&gt;Sentence 4 reads:&lt;/p&gt;&lt;blockquote style="margin: 10px 0; padding: 12px 16px; border-left: 4px solid #4a90e2; background-color: #f8f9fa; font-style: italic;"&gt;"Instead of paying kids to help with household tasks parents should help them understand that caring for the home is a team effort and that everyone needs to contribute."&lt;/blockquote&gt;&lt;p&gt;What change needs to be made in sentence four?&lt;/p&gt;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Add a comma after "tasks"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Add a semicolon after "effort"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Change "understand" to "understood"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D. Change "parents" to "parent's"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13. &lt;p&gt;From &lt;strong&gt;"The Real Value of Helping at Home"&lt;/strong&gt;:&lt;/p&gt;&lt;p&gt;Sentence 6 reads:&lt;/p&gt;&lt;blockquote style="margin: 10px 0; padding: 12px 16px; border-left: 4px solid #4a90e2; background-color: #f8f9fa; font-style: italic;"&gt;"They can foster a sense around responsibility and accomplishment."&lt;/blockquote&gt;&lt;p&gt;What revision should be made in sentence six?&lt;/p&gt;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Change "foster" to "create"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Change "around" to "of"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Change "accomplishment" to "accomplishments"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D. Add a comma after "sense"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14. &lt;p&gt;From &lt;strong&gt;"The Real Value of Helping at Home"&lt;/strong&gt;:&lt;/p&gt;&lt;p&gt;&lt;strong&gt;Sentence 7&lt;/strong&gt; reads:&lt;/p&gt;&lt;blockquote style="margin: 10px 0; padding: 12px 16px; border-left: 4px solid #4a90e2; background-color: #f8f9fa; font-style: italic;"&gt;"They can help kids grow in independance."&lt;/blockquote&gt;&lt;p&gt;&lt;strong&gt;Sentence 8&lt;/strong&gt; reads:&lt;/p&gt;&lt;blockquote style="margin: 10px 0; padding: 12px 16px; border-left: 4px solid #4a90e2; background-color: #f8f9fa; font-style: italic;"&gt;"Although kids might not enjoy chores without pay, this practice can help lay the foundation for a successful Adulthood."&lt;/blockquote&gt;&lt;p&gt;What changes need to be made in sentences seven and eight?&lt;/p&gt;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Change "grow" to "grows" in sentence 7; change "foundation" to "foundations" in sentence 8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Add a comma after "kids" in sentence 7; change "successful" to "successfully" in sentence 8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Change "grow" to "growing" in sentence 7; remove the comma after "pay" in sentence 8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D. Change "independance" to "independence" in sentence 7; change "Adulthood" to "adulthood" in sentence 8</w:t>
      </w:r>
    </w:p>
    <w:p/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