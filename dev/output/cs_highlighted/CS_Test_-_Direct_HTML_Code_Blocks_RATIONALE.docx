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CS Test - Direct HTML Code Blocks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range function generates 0, 1, 2 and the loop prints each value on a separate line.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string literal contains a backslash character followed by the letter n, totaling 2 characters.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string 'Hello\nWorld' contains 5 + 1 (newline) + 5 = 11 characters.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escape sequence \t represents a horizontal tab character in Python strings.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\n escape sequence produces a newline character, putting World on the next line after Hello.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