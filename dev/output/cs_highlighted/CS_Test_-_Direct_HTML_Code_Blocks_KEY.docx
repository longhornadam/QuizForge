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CS Test - Direct HTML Code Blocks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