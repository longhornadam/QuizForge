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Practice 4: Final Passages Editing and Revision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