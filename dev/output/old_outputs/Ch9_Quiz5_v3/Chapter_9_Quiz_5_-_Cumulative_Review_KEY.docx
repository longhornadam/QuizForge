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5 - Cumulative Review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modify | change | append | remove | insert | sort | add elements | add items | change its contents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