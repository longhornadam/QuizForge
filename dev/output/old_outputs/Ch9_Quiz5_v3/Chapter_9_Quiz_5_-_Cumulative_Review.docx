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5 - Cumulative Review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Given data = [1, "two", 3.0, True], what is len(data[-2:])?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is the final list after this code?</w:t>
        <w:br/>
        <w:br/>
        <w:t>nums = [5, 10, 15]</w:t>
        <w:br/>
        <w:t>nums.insert(1, 20)</w:t>
        <w:br/>
        <w:t>nums.pop(2)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[5, 20, 15]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[20, 10, 15]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[5, 10]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[5, 10, 15]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does this code print?</w:t>
        <w:br/>
        <w:br/>
        <w:t>a = [1, 2, 3]</w:t>
        <w:br/>
        <w:t>b = a</w:t>
        <w:br/>
        <w:t>c = a.copy()</w:t>
        <w:br/>
        <w:t>a[1] = 99</w:t>
        <w:br/>
        <w:t>print(b, c)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[1, 99, 3] [1, 99,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[1, 99, 3]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3] [1, 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[1, 2, 3] [1, 99, 3]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does this code print?</w:t>
        <w:br/>
        <w:br/>
        <w:t>nums = [3, 6, 9]</w:t>
        <w:br/>
        <w:t>if 6 in nums:</w:t>
        <w:br/>
        <w:t xml:space="preserve">    print("yes")</w:t>
        <w:br/>
        <w:t>else:</w:t>
        <w:br/>
        <w:t xml:space="preserve">    print("no")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loop correctly doubles every number in nums in place?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for i in range(len(nums)):</w:t>
        <w:br/>
        <w:t xml:space="preserve">    nums[i] = nums[i] *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i in range(len(nums)):</w:t>
        <w:br/>
        <w:t xml:space="preserve">    n = nums[i] *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for n in nums:</w:t>
        <w:br/>
        <w:t xml:space="preserve">    n = n *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for i in range(nums):</w:t>
        <w:br/>
        <w:t xml:space="preserve">    nums[i] = nums[i] *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range will print every third item in a list backwards, starting from the last index (len(nums)-1)?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range(0, len(nums),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range(0, len(nums)-1, -3)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range(len(nums)-1, -1, -3)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range(len(nums)-1, -1, -1)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this sequential search code print?</w:t>
        <w:br/>
        <w:br/>
        <w:t>nums = [4, 8, 2, 9]</w:t>
        <w:br/>
        <w:t>target = 2</w:t>
        <w:br/>
        <w:t>for i in range(len(nums)):</w:t>
        <w:br/>
        <w:t xml:space="preserve">    if nums[i] == target:</w:t>
        <w:br/>
        <w:t xml:space="preserve">        print("found at", i)</w:t>
        <w:br/>
        <w:t xml:space="preserve">        break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found at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found at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found at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found at 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condition will correctly end a binary search loop when the target is not found?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while True: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while target in nums: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while low &lt;= high: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while low &lt; high: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range expression starts at index 2 and goes to the end of nums, stepping by 3?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range(2, len(nums)-1,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range(len(nums), 2, 3)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range(3, len(nums), 2)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range(2, len(nums), 3)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Name one thing you can do with a list that you cannot do with a tuple. You can __________________ a list.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