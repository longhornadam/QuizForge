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Exam - Lists, List Functions, Traversals, Searching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sequential search | linear search | sequential | linear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immutable | immutable type | immutable data type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in | the in keyword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