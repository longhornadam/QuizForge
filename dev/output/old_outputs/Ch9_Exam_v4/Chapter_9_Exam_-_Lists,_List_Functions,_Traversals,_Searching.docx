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best describes data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Hiding syntax errors so the program runs faster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Grouping related data under one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Encrypting data to prevent hackers from reading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Removing every unused variable in the code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of the following is a correctly declared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&lt;1, 2, 3&gt;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{1, 2, 3}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(1,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line creates an empty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myList =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myList = ""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myList = 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myList = {}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data types may be mixed inside a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Any combination of types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Boolean values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integers and floats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string characters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index of "Beagle"?</w:t>
        <w:br/>
        <w:br/>
        <w:t>dogs = ["Poodle", "Collie", "Terrier", "Beagle"]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of the following describes a tuple?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dynamic array that expands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variable used only inside loops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list that automatically repeats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 immutable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code accesses the last element of a list named scores?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scores[len(scores)]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scores.get_last_item()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scores(end)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scores[len(scores)-1]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situation best demonstrates why lists are useful?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Formatting a text document for printing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Storing a collection of high scores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Performing complex mathematical calculations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Storing a single username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value of len([3, 6, 9, 12])?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append() do?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Adds an item to the end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Replaces a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Removes the last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Creates a duplicate copy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Given the code below, what is the resulting list?</w:t>
        <w:br/>
        <w:br/>
        <w:t>grades = [90, 80, 70]</w:t>
        <w:br/>
        <w:t>grades.insert(1, 85)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[85, 90, 80,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[90, 80, 85,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[90, 80, 70, 85]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[90, 85, 80, 70]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error occurs when calling remove("Blueberry") on a list that does not contain that 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TypeError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ValueError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NameError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SyntaxError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pop(2)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Nothing (it returns void)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value at index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entire list contents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index number that was removed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statement about list and tuple methods is true?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index() cannot be used on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append() works on both lists and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count() only works on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Tuples cannot be modified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What is the result of the following code?</w:t>
        <w:br/>
        <w:br/>
        <w:t>a = [1, 2, 3]</w:t>
        <w:br/>
        <w:t>b = a</w:t>
        <w:br/>
        <w:t>a[0] = 10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is the correct way to make a separate copy of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 =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copy(a)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 = a.copy()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b.copy(a)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What does the in keyword return when used with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list of all matching items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integer index of the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Boolean (True/False)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total number of matches found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What is the output of this code?</w:t>
        <w:br/>
        <w:br/>
        <w:t>nums = [3, 6, 9, 12]</w:t>
        <w:br/>
        <w:t>print(max(nums))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does this loop print?</w:t>
        <w:br/>
        <w:br/>
        <w:t>nums = [2, 4, 6]</w:t>
        <w:br/>
        <w:t>for n in nums:</w:t>
        <w:br/>
        <w:t>print(n)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 4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traversal is best when you need to modify list values?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x in range(list):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range(len(list)):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item in list: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What values does range(0, 10, 2)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3, 5, 7,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 through 10 inclusive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0,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All even numbers up to and including 10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What is a limitation of using for item in list when traversing?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only works with string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doesn't provide the 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cannot iterate over the whole list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significantly slower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Given the loop below, which range expression accesses every other element starting at index 0?</w:t>
        <w:br/>
        <w:br/>
        <w:t>for i in range(???):</w:t>
        <w:br/>
        <w:t>print(myList[i])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range(0, len(myList),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range(len(myList))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range(1, len(myList),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range(len(myList), 0, 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loop prints the list in reverse?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 in range(len(list)-1, -1, -1):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reverse_order(list): 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range(len(list)):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x in list.reverse_all(): print(x)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What does this code print?</w:t>
        <w:br/>
        <w:br/>
        <w:t>pets = ["dog", "cat", "fish"]</w:t>
        <w:br/>
        <w:t>for i in range(len(pets)):</w:t>
        <w:br/>
        <w:t>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dog cat fish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 1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Which traversal is best when you do not need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range(100):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i &lt; len(list):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item in list: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In range(start, stop, step), which part is exclusive (never included in the sequence)?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All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start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step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Sequential search works best with: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Empty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Numeric lists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Any list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Sorted lists only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Binary search requires: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even number of elements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 duplicates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Sorted data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integers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is the mid index when low = 2 and high = 9?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Binary search efficiency is usually described as: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O(n^2)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O(log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O(1)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In binary search, what indicates that the target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runs forever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low &gt; high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midIndex becomes negative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 error is thrown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What is the maximum number of iterations for a binary search on 400 elements?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Which search examines every element until it finds the target (or reaches the end)?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Reverse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Divide and Conquer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Sequential search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In each iteration of a binary search, what is examined?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random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Every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first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middle element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Which algorithm is usually faster on very large sorted lists?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Neither is efficient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Both are equally fast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If midValue is too high during a binary search, what should happen to highIndex?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highIndex = midIndex - 1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highIndex = midIndex + lowIndex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highIndex = midIndex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highIndex stays the same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does this code print?</w:t>
        <w:br/>
        <w:br/>
        <w:t>nums = [1, 2, 3, 4]</w:t>
        <w:br/>
        <w:t>nums.pop(1)</w:t>
        <w:br/>
        <w:t>nums.append(10)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[1, 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3, 4, 10]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does this code print?</w:t>
        <w:br/>
        <w:br/>
        <w:t>colors = ["red", "blue", "green", "yellow"]</w:t>
        <w:br/>
        <w:t>for c in colors:</w:t>
        <w:br/>
        <w:t>if c == "green":</w:t>
        <w:br/>
        <w:t>break</w:t>
        <w:br/>
        <w:t>print(c)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red blue green yellow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green yellow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red blue green40. What does this code print?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What does this code print?</w:t>
        <w:br/>
        <w:br/>
        <w:t>items = [3, 6, 9, 12]</w:t>
        <w:br/>
        <w:t>print(9 in items)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[True]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A search that examines every element until the target is found is called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A data type that cannot be changed after creation is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43. The keyword used to test whether a value appears inside a list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44. According to Lesson 1, what happens if you try to access a specific index that is larger than the list contains (e.g., highScores[10] in a list of 5 items)?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"list assignment index out of range" runtime error occurs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program creates a new slot at that index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program wraps around and accesses the beginning of the list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returns a value of -1 implicitly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