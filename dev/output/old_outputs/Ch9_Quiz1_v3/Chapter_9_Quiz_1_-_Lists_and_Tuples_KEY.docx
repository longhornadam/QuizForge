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1 - Lists and Tuples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immutable | constant | cannot change | can not change | unchangeable | does not change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