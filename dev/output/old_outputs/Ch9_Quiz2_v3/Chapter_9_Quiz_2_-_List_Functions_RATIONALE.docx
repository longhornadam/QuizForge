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2 - List Functions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 xml:space="preserve">This answer is correct because len(...) returns the number of elements in the list, which here is the count of items between the brackets. | 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 xml:space="preserve">This answer is correct because insert(1, 85) places 85 before the old element at index 1, shifting the rest to the right. | 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 xml:space="preserve">This answer is correct because remove(value) raises a ValueError when the specified value is not found in the list. | 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 xml:space="preserve">This answer is correct because pop(-1) removes and returns the last element, which is 3, leaving [1, 2] in the list. | 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 xml:space="preserve">This answer is correct because the expression value in list returns a Boolean True if the value is found anywhere in the list. | 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 xml:space="preserve">This answer is correct because count(value) returns how many times that value appears in the list. | 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