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9 Quiz 2 - List Functions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What is the value of len([7, 2, 9, 4])?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7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does max([7, 2, 9, 4])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7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9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4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does this code print?</w:t>
        <w:br/>
        <w:br/>
        <w:t>fruits = ["Banana", "Grape"]</w:t>
        <w:br/>
        <w:t>fruits.append("Kiwi")</w:t>
        <w:br/>
        <w:t>print(fruits)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["Kiwi", "Banana", "Grape"]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["Kiwi"]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["Banana", "Grape"]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["Banana", "Grape", "Kiwi"]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does this code print?</w:t>
        <w:br/>
        <w:br/>
        <w:t>fruits = ["Banana", "Grape"]</w:t>
        <w:br/>
        <w:t>fruits.insert(0, "Apple")</w:t>
        <w:br/>
        <w:t>print(fruits)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["Banana", "Apple", "Grape"]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["Apple", "Grape", "Banana"]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["Banana", "Grape", "Apple"]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["Apple", "Banana", "Grape"]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happens if you call fruits.remove("Mango") when "Mango" is not in the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 ValueError is raised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 list does not change and no error happens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 SyntaxError is raised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list is cleared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does this code print?</w:t>
        <w:br/>
        <w:br/>
        <w:t>nums = [1, 2, 3]</w:t>
        <w:br/>
        <w:t>x = nums.pop(-1)</w:t>
        <w:br/>
        <w:t>print(x, 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None [1, 2]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 [2, 3]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3 [1, 2]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 [1, 2, 3]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does this code print?</w:t>
        <w:br/>
        <w:br/>
        <w:t>a = [10, 20, 30]</w:t>
        <w:br/>
        <w:t>b = a</w:t>
        <w:br/>
        <w:t>a[0] = 99</w:t>
        <w:br/>
        <w:t>print(b)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[10, 99,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[99, 20,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[10, 20,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Error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What does this code print?</w:t>
        <w:br/>
        <w:br/>
        <w:t>a = [10, 20, 30]</w:t>
        <w:br/>
        <w:t>b = a.copy()</w:t>
        <w:br/>
        <w:t>a[0] = 99</w:t>
        <w:br/>
        <w:t>print(b)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[10, 99,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[10, 20, 30]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Error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[99, 20, 30]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is the result of "Grape" in ["Apple", "Banana", "Grape"]?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True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False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What does count(5) return for the list [5, 2, 5, 5, 8]?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What is the final order of nums after this code?</w:t>
        <w:br/>
        <w:br/>
        <w:t>nums = [4, 1, 3, 2]</w:t>
        <w:br/>
        <w:t>nums.sort()</w:t>
        <w:br/>
        <w:t>nums.reverse()</w:t>
        <w:br/>
        <w:t>print(nums)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[4, 3, 2, 1]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[4, 1, 3, 2]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[1, 2, 3, 4]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[2, 3, 1, 4]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