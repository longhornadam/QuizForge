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Chapter 9 Quiz 3 - List Traversals</w:t>
      </w:r>
    </w:p>
    <w:p>
      <w:r>
        <w:t>Name: _________________________  Date: __________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1. What does this loop print?</w:t>
        <w:br/>
        <w:br/>
        <w:t>nums = [2, 4, 6]</w:t>
        <w:br/>
        <w:t>for n in nums:</w:t>
        <w:br/>
        <w:t xml:space="preserve">    print(n)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2 4 6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2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An error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6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2. Which traversal is best when you must change the values inside a list?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for i in range(len(nums)):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for item in nums: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while True: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for each in nums: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3. Which traversal is best when you only need to read values and not change them?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for item in nums: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while i &lt; len(nums):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for i in range(100):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for i in range(len(nums)):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4. What numbers does range(0, 8, 2) generate?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0, 2, 4, 6, 8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0, 2, 4, 6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0, 1, 2, 3, 4, 5, 6, 7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2, 4, 6, 8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5. What numbers does range(7, -1, -1) generate?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7, 6, 5, 4, 3, 2, 1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7, 5, 3, 1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6, 5, 4, 3, 2, 1, 0, -1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7, 6, 5, 4, 3, 2, 1, 0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6. What does this code print?</w:t>
        <w:br/>
        <w:br/>
        <w:t>colors = ["red", "blue", "green"]</w:t>
        <w:br/>
        <w:t>for i in range(len(colors)):</w:t>
        <w:br/>
        <w:t xml:space="preserve">    print(i)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1 2 3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red blue green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0 1 2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Nothing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7. What does this code print?</w:t>
        <w:br/>
        <w:br/>
        <w:t>colors = ["red", "blue", "green"]</w:t>
        <w:br/>
        <w:t>for i in range(len(colors)):</w:t>
        <w:br/>
        <w:t xml:space="preserve">    print(colors[i])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An error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green blue red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red blue green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0 1 2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8. In range(1, len(colors), 2), which indexes does the loop visit?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2, 4, 6, ...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0, 1, 2, ...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It visits every index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1, 3, 5, ...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9. Why is it dangerous to append to a list inside a for item in list loop?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Python does not allow appending in loops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You might create an infinite loop or skip elements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The list automatically sorts itself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It always crashes the program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10. Write a range expression that goes backwards through a list of length n using indexes. Use __________________ in place of n.</w:t>
      </w:r>
    </w:p>
    <w:p/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