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9 Quiz 3 - List Traversals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range(n-1, -1, -1) | range(n - 1, -1, -1)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