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Chapter 9 Quiz 3 - List Traversals - Rationales</w:t>
      </w:r>
    </w:p>
    <w:p>
      <w:r>
        <w:rPr>
          <w:rFonts w:ascii="Calibri" w:hAnsi="Calibri"/>
          <w:sz w:val="22"/>
        </w:rPr>
        <w:t>Use this sheet to write corrections for questions you missed.</w:t>
      </w:r>
    </w:p>
    <w:p/>
    <w:p>
      <w:r>
        <w:rPr>
          <w:rFonts w:ascii="Calibri" w:hAnsi="Calibri"/>
          <w:b/>
          <w:sz w:val="22"/>
        </w:rPr>
        <w:t xml:space="preserve">Q1 - </w:t>
      </w:r>
      <w:r>
        <w:rPr>
          <w:rFonts w:ascii="Calibri" w:hAnsi="Calibri"/>
          <w:sz w:val="22"/>
        </w:rPr>
        <w:t xml:space="preserve">This answer is correct because for n in nums visits each element in order and print(n) outputs all the values in the list. | </w:t>
      </w:r>
    </w:p>
    <w:p>
      <w:r>
        <w:rPr>
          <w:rFonts w:ascii="Calibri" w:hAnsi="Calibri"/>
          <w:b/>
          <w:sz w:val="22"/>
        </w:rPr>
        <w:t xml:space="preserve">Q2 - </w:t>
      </w:r>
      <w:r>
        <w:rPr>
          <w:rFonts w:ascii="Calibri" w:hAnsi="Calibri"/>
          <w:sz w:val="22"/>
        </w:rPr>
        <w:t xml:space="preserve">This answer is correct because using for i in range(len(list)) lets you use the index i to assign new values back into the list. | </w:t>
      </w:r>
    </w:p>
    <w:p>
      <w:r>
        <w:rPr>
          <w:rFonts w:ascii="Calibri" w:hAnsi="Calibri"/>
          <w:b/>
          <w:sz w:val="22"/>
        </w:rPr>
        <w:t xml:space="preserve">Q3 - </w:t>
      </w:r>
      <w:r>
        <w:rPr>
          <w:rFonts w:ascii="Calibri" w:hAnsi="Calibri"/>
          <w:sz w:val="22"/>
        </w:rPr>
        <w:t xml:space="preserve">This answer is correct because for item in list is simpler when you only need to read each element and do not need its index. | </w:t>
      </w:r>
    </w:p>
    <w:p>
      <w:r>
        <w:rPr>
          <w:rFonts w:ascii="Calibri" w:hAnsi="Calibri"/>
          <w:b/>
          <w:sz w:val="22"/>
        </w:rPr>
        <w:t xml:space="preserve">Q4 - </w:t>
      </w:r>
      <w:r>
        <w:rPr>
          <w:rFonts w:ascii="Calibri" w:hAnsi="Calibri"/>
          <w:sz w:val="22"/>
        </w:rPr>
        <w:t xml:space="preserve">This answer is correct because range(0, 8, 2) starts at 0 and adds 2 each time, producing 0, 2, 4, and 6 before stopping. | </w:t>
      </w:r>
    </w:p>
    <w:p>
      <w:r>
        <w:rPr>
          <w:rFonts w:ascii="Calibri" w:hAnsi="Calibri"/>
          <w:b/>
          <w:sz w:val="22"/>
        </w:rPr>
        <w:t xml:space="preserve">Q5 - </w:t>
      </w:r>
      <w:r>
        <w:rPr>
          <w:rFonts w:ascii="Calibri" w:hAnsi="Calibri"/>
          <w:sz w:val="22"/>
        </w:rPr>
        <w:t xml:space="preserve">This answer is correct because range(7, -1, -1) starts at 7 and steps down by 1, stopping after it prints 0. | </w:t>
      </w:r>
    </w:p>
    <w:p>
      <w:r>
        <w:rPr>
          <w:rFonts w:ascii="Calibri" w:hAnsi="Calibri"/>
          <w:b/>
          <w:sz w:val="22"/>
        </w:rPr>
        <w:t xml:space="preserve">Q6 - </w:t>
      </w:r>
      <w:r>
        <w:rPr>
          <w:rFonts w:ascii="Calibri" w:hAnsi="Calibri"/>
          <w:sz w:val="22"/>
        </w:rPr>
        <w:t xml:space="preserve">This answer is correct because len(...) returns the number of elements in the list, which here is the count of items between the brackets. | </w:t>
      </w:r>
    </w:p>
    <w:p>
      <w:r>
        <w:rPr>
          <w:rFonts w:ascii="Calibri" w:hAnsi="Calibri"/>
          <w:b/>
          <w:sz w:val="22"/>
        </w:rPr>
        <w:t xml:space="preserve">Q7 - </w:t>
      </w:r>
      <w:r>
        <w:rPr>
          <w:rFonts w:ascii="Calibri" w:hAnsi="Calibri"/>
          <w:sz w:val="22"/>
        </w:rPr>
        <w:t xml:space="preserve">This answer is correct because len(...) returns the number of elements in the list, which here is the count of items between the brackets. | </w:t>
      </w:r>
    </w:p>
    <w:p>
      <w:r>
        <w:rPr>
          <w:rFonts w:ascii="Calibri" w:hAnsi="Calibri"/>
          <w:b/>
          <w:sz w:val="22"/>
        </w:rPr>
        <w:t xml:space="preserve">Q8 - </w:t>
      </w:r>
      <w:r>
        <w:rPr>
          <w:rFonts w:ascii="Calibri" w:hAnsi="Calibri"/>
          <w:sz w:val="22"/>
        </w:rPr>
        <w:t xml:space="preserve">This answer is correct because range(1, len(colors), 2) starts at index 1 and skips every other index, giving 1, 3, 5, and so on. | </w:t>
      </w:r>
    </w:p>
    <w:p>
      <w:r>
        <w:rPr>
          <w:rFonts w:ascii="Calibri" w:hAnsi="Calibri"/>
          <w:b/>
          <w:sz w:val="22"/>
        </w:rPr>
        <w:t xml:space="preserve">Q9 - </w:t>
      </w:r>
      <w:r>
        <w:rPr>
          <w:rFonts w:ascii="Calibri" w:hAnsi="Calibri"/>
          <w:sz w:val="22"/>
        </w:rPr>
        <w:t xml:space="preserve">This answer is correct because changing the list while iterating over it can cause elements to be skipped or the loop to behave unpredictably. | </w:t>
      </w:r>
    </w:p>
    <w:p>
      <w:r>
        <w:rPr>
          <w:rFonts w:ascii="Calibri" w:hAnsi="Calibri"/>
          <w:b/>
          <w:sz w:val="22"/>
        </w:rPr>
        <w:t xml:space="preserve">Q10 - </w:t>
      </w:r>
      <w:r>
        <w:rPr>
          <w:rFonts w:ascii="Calibri" w:hAnsi="Calibri"/>
          <w:sz w:val="22"/>
        </w:rPr>
        <w:t xml:space="preserve">This answer is correct because range(n-1, -1, -1) starts at the last valid index and steps by -1 until it goes past index 0. | 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