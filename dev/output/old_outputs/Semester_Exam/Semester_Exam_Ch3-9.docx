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Semester Exam Ch3-9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is Python mainly used for in this course?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How does source code differ from the Python interpreter?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Given three print statements in order, what order will they run?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Identify the syntax error in this line: print('Hello)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Which variable name is valid: my Value, my_value, 3value?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If myAge = 17, what data type does Python assign?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Which scenario best represents abstraction?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data type fits value '3.14'?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After x=3; x=5; what is x?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What is result of 5+2*4?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What is 10//3?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What is 17%5?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What does print('A','B') output?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What does print('A','B',sep='-') output?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Why does 'Score:'+score cause 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16. What type does input() return?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17. When will int('blue') 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18. Which format string centers text?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19. What is result of 5&gt;=3?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20. What is result of (True and False)?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21. Which branch runs in an if/elif/else chain?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22. Why is using = in condition wrong?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23. What prints in nested if with x=5?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24. Which operator fits 'both must be true'?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25. Is dividing by zero a syntax, runtime, or logic 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26. Given traceback, which line caused 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27. Identify logic error in wrong variable use.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28. Which tool adds temporary prints?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29. Which value breaks boundary: age=150?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30. What does ZeroDivisionError mean?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31. How many iterations in for x in 'Hi'?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32. What does range(1,4) produce?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33. Why while loop may never run?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34. Why loop may be infinite?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35. Which loop fits 'repeat until x==0'?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36. Best loop for fixed count?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37. Index of 20 in [10,20,30]?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38. Result of updating scores[1]=999?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39. Elements of myList[1:4]?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40. Which works on tuples: count or append?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41. Where is 10 found in search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42. Why use tuple instead of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